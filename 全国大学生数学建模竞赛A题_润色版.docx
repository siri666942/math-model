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4"/>
        </w:rPr>
        <w:t>全国大学生数学建模竞赛论文</w:t>
        <w:br/>
      </w:r>
    </w:p>
    <w:p>
      <w:pPr>
        <w:jc w:val="center"/>
      </w:pPr>
      <w:r>
        <w:rPr>
          <w:color w:val="969696"/>
          <w:sz w:val="18"/>
        </w:rPr>
        <w:t>[图片]</w:t>
      </w:r>
    </w:p>
    <w:p>
      <w:r>
        <w:rPr>
          <w:sz w:val="24"/>
        </w:rPr>
        <w:t>对于任务一，首先构造来袭飞行器、无人机、干扰弹及爆炸后遮蔽云体的运动学模型，分别刻</w:t>
        <w:br/>
      </w:r>
    </w:p>
    <w:p>
      <w:r>
        <w:rPr>
          <w:sz w:val="24"/>
        </w:rPr>
        <w:t>画导弹直线航行、无人飞行器水平巡航、烟幕弹自由抛体与云团下沉流程。其次，打造屏蔽</w:t>
        <w:br/>
      </w:r>
    </w:p>
    <w:p>
      <w:r>
        <w:rPr>
          <w:sz w:val="24"/>
        </w:rPr>
        <w:t>判定设定，利用几何关系判定导弹在行进过程中是否处于烟幕体有效遮挡范围内。然后，</w:t>
        <w:br/>
      </w:r>
    </w:p>
    <w:p>
      <w:r>
        <w:rPr>
          <w:sz w:val="24"/>
        </w:rPr>
        <w:t>导入遮蔽判定函数并采用数值积分手段计算成功遮挡时长。最后，将给定巡航参数代入</w:t>
        <w:br/>
      </w:r>
    </w:p>
    <w:p>
      <w:r>
        <w:rPr>
          <w:sz w:val="24"/>
        </w:rPr>
        <w:t>模型，得到UAVFY1 释放烟幕干扰弹对导弹M1 的有效屏蔽时长为1.3915s 。</w:t>
        <w:br/>
      </w:r>
    </w:p>
    <w:p>
      <w:r>
        <w:rPr>
          <w:sz w:val="24"/>
        </w:rPr>
        <w:t>针对问题二，首先，立足于第一问建立的运动学模式。进而，提出可靠屏蔽判定情境，</w:t>
        <w:br/>
      </w:r>
    </w:p>
    <w:p>
      <w:r>
        <w:rPr>
          <w:sz w:val="24"/>
        </w:rPr>
        <w:t>并以最大化来袭目标处于遮蔽状态的总时长为完善目标，构建最优投放策略体系。之后利用</w:t>
        <w:br/>
      </w:r>
    </w:p>
    <w:p>
      <w:r>
        <w:rPr>
          <w:sz w:val="24"/>
        </w:rPr>
        <w:t>数值累加和变步长探索方法对可行域内的候选炸裂点进行逐步逼近，筛选得到遮挡时间</w:t>
        <w:br/>
      </w:r>
    </w:p>
    <w:p>
      <w:r>
        <w:rPr>
          <w:sz w:val="24"/>
        </w:rPr>
        <w:t>最长的方位。最后，通过对无人飞行器飞行轨迹和烟幕弹运动流程的反推测算，确定了FY1</w:t>
        <w:br/>
      </w:r>
    </w:p>
    <w:p>
      <w:r>
        <w:rPr>
          <w:sz w:val="24"/>
        </w:rPr>
        <w:t>的最优飞行参量与干扰弹的投放、引爆方案。最后，在给定前提下，仿真结果指出烟幕</w:t>
        <w:br/>
      </w:r>
    </w:p>
    <w:p>
      <w:r>
        <w:rPr>
          <w:sz w:val="24"/>
        </w:rPr>
        <w:t>弹对导弹M1 的最优成功遮挡时长为4.5960s，展示投放对策结果在表。</w:t>
        <w:br/>
      </w:r>
    </w:p>
    <w:p>
      <w:r>
        <w:rPr>
          <w:sz w:val="24"/>
        </w:rPr>
        <w:t>针对问题三，第一在问题2模型的基础上扩展，构建无人飞行器布设三枚烟幕干扰弹的</w:t>
        <w:br/>
      </w:r>
    </w:p>
    <w:p>
      <w:r>
        <w:rPr>
          <w:sz w:val="24"/>
        </w:rPr>
        <w:t>运动学描述，并融入多云团联合掩盖的判定方法。第二，将无人机航向、飞行速度、三</w:t>
        <w:br/>
      </w:r>
    </w:p>
    <w:p>
      <w:r>
        <w:rPr>
          <w:sz w:val="24"/>
        </w:rPr>
        <w:t>枚烟幕干扰弹的投放时刻与引信延迟作为决策变量，构建以最大化联合掩盖时间为目的的优</w:t>
        <w:br/>
      </w:r>
    </w:p>
    <w:p>
      <w:r>
        <w:rPr>
          <w:sz w:val="24"/>
        </w:rPr>
        <w:t>化模型。为解决多维连续空间的复杂改进问题以及动态指标优化，采用粒子群优化算法</w:t>
        <w:br/>
      </w:r>
    </w:p>
    <w:p>
      <w:r>
        <w:rPr>
          <w:sz w:val="24"/>
        </w:rPr>
        <w:t>搜索最优抛撒策略，并通过数值离散化方法近似计算不同方案下的有效遮挡时长。最终</w:t>
        <w:br/>
      </w:r>
    </w:p>
    <w:p>
      <w:r>
        <w:rPr>
          <w:sz w:val="24"/>
        </w:rPr>
        <w:t>得到在最优条件下，FY1 布设三枚烟幕牵制弹对来袭飞行器M1 的总成功遮挡时长为7.6500s，</w:t>
        <w:br/>
      </w:r>
    </w:p>
    <w:p>
      <w:r>
        <w:rPr>
          <w:sz w:val="24"/>
        </w:rPr>
        <w:t>并将结果保存至文件result1.xlsx，展示部分结果在表。</w:t>
        <w:br/>
      </w:r>
    </w:p>
    <w:p>
      <w:r>
        <w:rPr>
          <w:sz w:val="24"/>
        </w:rPr>
        <w:t>面向问题四，首先将第二问中单机单弹的运动学描述推广至多架无人机协同的情</w:t>
        <w:br/>
      </w:r>
    </w:p>
    <w:p>
      <w:r>
        <w:rPr>
          <w:sz w:val="24"/>
        </w:rPr>
        <w:t>形，分别建立FY1、FY2、FY3 的航迹与抛撒模型。其次，在原有掩盖判定情境的</w:t>
        <w:br/>
      </w:r>
    </w:p>
    <w:p>
      <w:r>
        <w:rPr>
          <w:sz w:val="24"/>
        </w:rPr>
        <w:t>基础上，构建三机联合的遮挡计算方法，并以最大化总有效遮蔽时长为目的，创立优化</w:t>
        <w:br/>
      </w:r>
    </w:p>
    <w:p>
      <w:r>
        <w:rPr>
          <w:sz w:val="24"/>
        </w:rPr>
        <w:t>模型。随后，融合三架巡航平台的初始方位与飞行方向，采用变步长查找方法解算其各自</w:t>
        <w:br/>
      </w:r>
    </w:p>
    <w:p>
      <w:r>
        <w:rPr>
          <w:sz w:val="24"/>
        </w:rPr>
        <w:t>烟幕干扰弹的最优布设策略。计算结果表明，三枚烟幕弹的掩盖效果在时间上并未重叠，总</w:t>
        <w:br/>
      </w:r>
    </w:p>
    <w:p>
      <w:r>
        <w:rPr>
          <w:sz w:val="24"/>
        </w:rPr>
        <w:t>有效遮挡时长为11.7540s，相关布设策略已保存至文件result2.xlsx，展示部分结果在表。</w:t>
        <w:br/>
      </w:r>
    </w:p>
    <w:p>
      <w:r>
        <w:rPr>
          <w:sz w:val="24"/>
        </w:rPr>
        <w:t>对于问题五，本文在前述模型的基础上推广至五架无人机协同执行牵制任务。每架</w:t>
        <w:br/>
      </w:r>
    </w:p>
    <w:p>
      <w:r>
        <w:rPr>
          <w:sz w:val="24"/>
        </w:rPr>
        <w:t>无人机最多抛撒三枚烟幕弹，并结合投放间隔、行进速率等边界条件，建立了多机多弹</w:t>
        <w:br/>
      </w:r>
    </w:p>
    <w:p>
      <w:r>
        <w:rPr>
          <w:sz w:val="24"/>
        </w:rPr>
        <w:t>的联合运动学描述与遮蔽判定手段。在建模流程中，首先剖析了各无人机的初始位置与</w:t>
        <w:br/>
      </w:r>
    </w:p>
    <w:p>
      <w:r>
        <w:rPr>
          <w:sz w:val="24"/>
        </w:rPr>
        <w:t>可能的拦截顺序，确定了每架无人飞行器对应的导弹迷惑任务分配。随后，采用分步粒子群</w:t>
        <w:br/>
      </w:r>
    </w:p>
    <w:p>
      <w:r>
        <w:rPr>
          <w:sz w:val="24"/>
        </w:rPr>
        <w:t>优化算法：先对单机对策进行最优求解，再在多机协并且进行局部优化，从而获得全局</w:t>
        <w:br/>
      </w:r>
    </w:p>
    <w:p>
      <w:r>
        <w:rPr>
          <w:sz w:val="24"/>
        </w:rPr>
        <w:t>最优释放策略。解算得到五架无人机的联合投放对三枚导弹总掩盖时长达到38.0600s，</w:t>
        <w:br/>
      </w:r>
    </w:p>
    <w:p>
      <w:r>
        <w:rPr>
          <w:sz w:val="24"/>
        </w:rPr>
        <w:t>相关计划结果已保存至文件result3.xlsx，展示部分结果在表。</w:t>
        <w:br/>
      </w:r>
    </w:p>
    <w:p>
      <w:pPr>
        <w:jc w:val="center"/>
      </w:pPr>
      <w:r>
        <w:rPr>
          <w:b/>
          <w:sz w:val="30"/>
        </w:rPr>
        <w:t>关键字：烟幕弹</w:t>
        <w:br/>
        <w:t>粒子群优化算法</w:t>
        <w:br/>
        <w:t>多维参数空间优化</w:t>
        <w:br/>
        <w:t>多架无人机协同</w:t>
        <w:br/>
        <w:t>运动学建</w:t>
        <w:br/>
      </w:r>
    </w:p>
    <w:p>
      <w:r>
        <w:rPr>
          <w:sz w:val="24"/>
        </w:rPr>
        <w:t>模</w:t>
        <w:br/>
      </w:r>
    </w:p>
    <w:p>
      <w:r>
        <w:rPr>
          <w:sz w:val="24"/>
        </w:rPr>
        <w:t>1</w:t>
        <w:br/>
      </w:r>
    </w:p>
    <w:p>
      <w:r>
        <w:rPr>
          <w:b/>
          <w:sz w:val="30"/>
        </w:rPr>
        <w:t>一、问题重述</w:t>
        <w:br/>
      </w:r>
    </w:p>
    <w:p>
      <w:pPr>
        <w:jc w:val="center"/>
      </w:pPr>
      <w:r>
        <w:rPr>
          <w:color w:val="969696"/>
          <w:sz w:val="18"/>
        </w:rPr>
        <w:t>[图片]</w:t>
      </w:r>
    </w:p>
    <w:p>
      <w:r>
        <w:rPr>
          <w:sz w:val="24"/>
        </w:rPr>
        <w:t>随着现代战争中精确制导武器的广泛应用，关键标的极易受到敌方导弹的直接威</w:t>
        <w:br/>
      </w:r>
    </w:p>
    <w:p>
      <w:r>
        <w:rPr>
          <w:sz w:val="24"/>
        </w:rPr>
        <w:t>胁。为了降低真目标暴露的风险，诱饵与烟幕牵制等隐蔽防护手段被引入并应用于战</w:t>
        <w:br/>
      </w:r>
    </w:p>
    <w:p>
      <w:r>
        <w:rPr>
          <w:sz w:val="24"/>
        </w:rPr>
        <w:t>场。其中，烟幕干扰通过在空中抛撒干扰弹生成高浓度云团，可以在一定范围和时长内</w:t>
        <w:br/>
      </w:r>
    </w:p>
    <w:p>
      <w:r>
        <w:rPr>
          <w:sz w:val="24"/>
        </w:rPr>
        <w:t>遮挡敌方导弹探测的探测射线，从而迷惑敌方的探测与打击系统，使其难以锁定真实目标，</w:t>
        <w:br/>
      </w:r>
    </w:p>
    <w:p>
      <w:r>
        <w:rPr>
          <w:sz w:val="24"/>
        </w:rPr>
        <w:t>转而攻击假目标。无人机在这一历程中作为载体，承担牵制弹的布设与布设任务，其飞</w:t>
        <w:br/>
      </w:r>
    </w:p>
    <w:p>
      <w:r>
        <w:rPr>
          <w:sz w:val="24"/>
        </w:rPr>
        <w:t>行轨迹、布设时机与坐标设计直接决定了烟幕对真实目标的遮蔽效能。因此，如何建立合</w:t>
        <w:br/>
      </w:r>
    </w:p>
    <w:p>
      <w:r>
        <w:rPr>
          <w:sz w:val="24"/>
        </w:rPr>
        <w:t>理的数学模型，对烟幕的投放指标执行完善，使真目标获得最长时间的有效遮蔽，成为</w:t>
        <w:br/>
      </w:r>
    </w:p>
    <w:p>
      <w:r>
        <w:rPr>
          <w:sz w:val="24"/>
        </w:rPr>
        <w:t>亟待解决的关键问题。</w:t>
        <w:br/>
      </w:r>
    </w:p>
    <w:p>
      <w:r>
        <w:rPr>
          <w:b/>
          <w:sz w:val="26"/>
        </w:rPr>
        <w:t>1.2 问题引入</w:t>
        <w:br/>
      </w:r>
    </w:p>
    <w:p>
      <w:r>
        <w:rPr>
          <w:sz w:val="24"/>
        </w:rPr>
        <w:t>现已知假目的，真目标的位置，警戒雷达发现来袭飞行器时三枚导弹的位置以及此时五架</w:t>
        <w:br/>
      </w:r>
    </w:p>
    <w:p>
      <w:r>
        <w:rPr>
          <w:sz w:val="24"/>
        </w:rPr>
        <w:t>无人机的点位。制导弹药的飞行速率为300m/s，无人机等高度匀直飞行，飞行方向与速度初</w:t>
        <w:br/>
      </w:r>
    </w:p>
    <w:p>
      <w:r>
        <w:rPr>
          <w:sz w:val="24"/>
        </w:rPr>
        <w:t>始可变。烟幕云团以3 m/s 的快慢匀速下降，有效遮挡范围与时间已知。为实现更为有</w:t>
        <w:br/>
      </w:r>
    </w:p>
    <w:p>
      <w:r>
        <w:rPr>
          <w:sz w:val="24"/>
        </w:rPr>
        <w:t>效的遮蔽成效，现需规划迷惑弹的投放规划，囊括无人机的航向，速度，以及烟幕干扰弹的</w:t>
        <w:br/>
      </w:r>
    </w:p>
    <w:p>
      <w:r>
        <w:rPr>
          <w:sz w:val="24"/>
        </w:rPr>
        <w:t>投放点位和起爆位置，构造数学模型，解决以下问题：</w:t>
        <w:br/>
      </w:r>
    </w:p>
    <w:p>
      <w:r>
        <w:rPr>
          <w:sz w:val="24"/>
        </w:rPr>
        <w:t>问题1: 已知无人机FY1 以120 m/s 的快慢沿朝向假目的的方位飞行，在接到任务</w:t>
        <w:br/>
      </w:r>
    </w:p>
    <w:p>
      <w:r>
        <w:rPr>
          <w:b/>
          <w:sz w:val="26"/>
        </w:rPr>
        <w:t>1.5 s 后投放一枚烟幕扰乱弹。该干扰弹在释放3.6 s 后起爆，构成烟幕烟幕体用于遮蔽。试</w:t>
        <w:br/>
      </w:r>
    </w:p>
    <w:p>
      <w:r>
        <w:rPr>
          <w:sz w:val="24"/>
        </w:rPr>
        <w:t>求在此过程中，该干扰弹能够对来袭来袭目标M1 提供的有效遮挡时长。</w:t>
        <w:br/>
      </w:r>
    </w:p>
    <w:p>
      <w:r>
        <w:rPr>
          <w:sz w:val="24"/>
        </w:rPr>
        <w:t>问题2: 指派UAVFY1 投放一枚发烟弹药，对M1 进行迷惑，求出FY1 的航向和速</w:t>
        <w:br/>
      </w:r>
    </w:p>
    <w:p>
      <w:r>
        <w:rPr>
          <w:sz w:val="24"/>
        </w:rPr>
        <w:t>度，以及干扰弹释放和起爆的位置坐标，使烟雾对M1 的遮蔽时间达到最大。</w:t>
        <w:br/>
      </w:r>
    </w:p>
    <w:p>
      <w:r>
        <w:rPr>
          <w:sz w:val="24"/>
        </w:rPr>
        <w:t>问题3: 指派飞行平台FY1 投放三枚烟幕弹，对M1 实施迷惑，设计在此情境下最优</w:t>
        <w:br/>
      </w:r>
    </w:p>
    <w:p>
      <w:r>
        <w:rPr>
          <w:sz w:val="24"/>
        </w:rPr>
        <w:t>的烟幕扰乱弹的布设方案，并求得此时对真实目标的遮挡时长。</w:t>
        <w:br/>
      </w:r>
    </w:p>
    <w:p>
      <w:r>
        <w:rPr>
          <w:sz w:val="24"/>
        </w:rPr>
        <w:t>问题4: 安排FY1, FY2, FY3 三架无人机各释放一枚烟幕弹对M1 进行迷惑，设计</w:t>
        <w:br/>
      </w:r>
    </w:p>
    <w:p>
      <w:r>
        <w:rPr>
          <w:sz w:val="24"/>
        </w:rPr>
        <w:t>三枚干扰弹的最优投放方案，并求出此时的遮蔽时长。</w:t>
        <w:br/>
      </w:r>
    </w:p>
    <w:p>
      <w:r>
        <w:rPr>
          <w:sz w:val="24"/>
        </w:rPr>
        <w:t>问题5: 指派FY1，FY2，FY3，FY4，FY5 五架无人机对M1，M2，M3 三枚来袭飞行器进</w:t>
        <w:br/>
      </w:r>
    </w:p>
    <w:p>
      <w:r>
        <w:rPr>
          <w:sz w:val="24"/>
        </w:rPr>
        <w:t>行干扰，每架无人飞行器至多投放三枚烟幕弹，制定烟幕弹的最优投放方案，并求出此时的</w:t>
        <w:br/>
      </w:r>
    </w:p>
    <w:p>
      <w:r>
        <w:rPr>
          <w:sz w:val="24"/>
        </w:rPr>
        <w:t>掩盖时长。</w:t>
        <w:br/>
      </w:r>
    </w:p>
    <w:p>
      <w:r>
        <w:rPr>
          <w:sz w:val="24"/>
        </w:rPr>
        <w:t>2</w:t>
        <w:br/>
      </w:r>
    </w:p>
    <w:p>
      <w:r>
        <w:rPr>
          <w:b/>
          <w:sz w:val="30"/>
        </w:rPr>
        <w:t>二、问题剖析</w:t>
        <w:br/>
      </w:r>
    </w:p>
    <w:p>
      <w:pPr>
        <w:jc w:val="center"/>
      </w:pPr>
      <w:r>
        <w:rPr>
          <w:color w:val="969696"/>
          <w:sz w:val="18"/>
        </w:rPr>
        <w:t>[图片]</w:t>
      </w:r>
    </w:p>
    <w:p>
      <w:r>
        <w:rPr>
          <w:sz w:val="24"/>
        </w:rPr>
        <w:t>问题1已知导弹M1 的飞行初始点位与快慢、无人机FY1 的巡航速度与任务参数，</w:t>
        <w:br/>
      </w:r>
    </w:p>
    <w:p>
      <w:r>
        <w:rPr>
          <w:sz w:val="24"/>
        </w:rPr>
        <w:t>要求得到烟幕弹释放后至遮蔽云体失效期间导弹被有效掩盖的时间。初始阶段根据题目前提创立</w:t>
        <w:br/>
      </w:r>
    </w:p>
    <w:p>
      <w:r>
        <w:rPr>
          <w:sz w:val="24"/>
        </w:rPr>
        <w:t>来袭目标、飞行平台及烟幕弹的运动学模型，用直角坐标表示各对象在空间中的坐标轨迹。对</w:t>
        <w:br/>
      </w:r>
    </w:p>
    <w:p>
      <w:r>
        <w:rPr>
          <w:sz w:val="24"/>
        </w:rPr>
        <w:t>于烟幕干扰弹运动的测算，可以先考虑释放至引爆前的平抛轨迹，通过综合无人机速度和重</w:t>
        <w:br/>
      </w:r>
    </w:p>
    <w:p>
      <w:r>
        <w:rPr>
          <w:sz w:val="24"/>
        </w:rPr>
        <w:t>力影响确定干扰弹位置。随后剖析烟幕弹引爆形成的烟幕体运动，将其简化为等速沉降模</w:t>
        <w:br/>
      </w:r>
    </w:p>
    <w:p>
      <w:r>
        <w:rPr>
          <w:sz w:val="24"/>
        </w:rPr>
        <w:t>型。继而根据导弹视角和云团位置，建立几何判定手段，通过关键点离散化表示真目的</w:t>
        <w:br/>
      </w:r>
    </w:p>
    <w:p>
      <w:r>
        <w:rPr>
          <w:sz w:val="24"/>
        </w:rPr>
        <w:t>轮廓，并测算各时刻制导弹药与烟幕体的视线夹角以判定遮蔽状态。最终利用离散积分方法累</w:t>
        <w:br/>
      </w:r>
    </w:p>
    <w:p>
      <w:r>
        <w:rPr>
          <w:sz w:val="24"/>
        </w:rPr>
        <w:t>计来袭目标在整个巡航过程中被可靠遮蔽的时间，得到总有效遮蔽时长。</w:t>
        <w:br/>
      </w:r>
    </w:p>
    <w:p>
      <w:r>
        <w:rPr>
          <w:b/>
          <w:sz w:val="26"/>
        </w:rPr>
        <w:t>2.2 问题二探究</w:t>
        <w:br/>
      </w:r>
    </w:p>
    <w:p>
      <w:r>
        <w:rPr>
          <w:sz w:val="24"/>
        </w:rPr>
        <w:t>问题二本质上是一个单机单弹的最优投放对策完善问题。由于无人机的机动参量直</w:t>
        <w:br/>
      </w:r>
    </w:p>
    <w:p>
      <w:r>
        <w:rPr>
          <w:sz w:val="24"/>
        </w:rPr>
        <w:t>接决定了烟幕弹的爆炸方位和云团生成位置，而布设与起爆时间则影响云团与来袭目标飞行</w:t>
        <w:br/>
      </w:r>
    </w:p>
    <w:p>
      <w:r>
        <w:rPr>
          <w:sz w:val="24"/>
        </w:rPr>
        <w:t>轨迹的时空匹配关系，因而有必要综合考虑无人机运动体系、烟幕弹爆炸前后的运动模型</w:t>
        <w:br/>
      </w:r>
    </w:p>
    <w:p>
      <w:r>
        <w:rPr>
          <w:sz w:val="24"/>
        </w:rPr>
        <w:t>以及云团的下沉特性。在此基础上，通过构建遮挡判别准则并打造以最大化有效遮蔽时</w:t>
        <w:br/>
      </w:r>
    </w:p>
    <w:p>
      <w:r>
        <w:rPr>
          <w:sz w:val="24"/>
        </w:rPr>
        <w:t>长为目标的改进模式，结合数值求和与多分辨率搜索方法，即可运算飞行平台的飞行航向、</w:t>
        <w:br/>
      </w:r>
    </w:p>
    <w:p>
      <w:r>
        <w:rPr>
          <w:sz w:val="24"/>
        </w:rPr>
        <w:t>速度以及烟幕弹的投放与起爆方案，从而求得最优抛撒计划。</w:t>
        <w:br/>
      </w:r>
    </w:p>
    <w:p>
      <w:r>
        <w:rPr>
          <w:b/>
          <w:sz w:val="26"/>
        </w:rPr>
        <w:t>2.3 问题三探究</w:t>
        <w:br/>
      </w:r>
    </w:p>
    <w:p>
      <w:r>
        <w:rPr>
          <w:sz w:val="24"/>
        </w:rPr>
        <w:t>第三问已知无人机FY1 在巡航过程中需投放三枚烟幕遮蔽弹，目标是通过合理设</w:t>
        <w:br/>
      </w:r>
    </w:p>
    <w:p>
      <w:r>
        <w:rPr>
          <w:sz w:val="24"/>
        </w:rPr>
        <w:t>计飞行平台的航向与速度，烟幕弹释放点位与起爆位置，最大化对于来袭飞行器M1 的有效屏蔽</w:t>
        <w:br/>
      </w:r>
    </w:p>
    <w:p>
      <w:r>
        <w:rPr>
          <w:sz w:val="24"/>
        </w:rPr>
        <w:t>时间。初始阶段，在问题二的基础上构建无人飞行器、烟幕弹及其爆炸后形成云团的运动学框架。</w:t>
        <w:br/>
      </w:r>
    </w:p>
    <w:p>
      <w:r>
        <w:rPr>
          <w:sz w:val="24"/>
        </w:rPr>
        <w:t>对于发烟弹药的求解，通过其从释放到引爆前的下落运动轨迹与延迟引信的结合确定起爆</w:t>
        <w:br/>
      </w:r>
    </w:p>
    <w:p>
      <w:r>
        <w:rPr>
          <w:sz w:val="24"/>
        </w:rPr>
        <w:t>点位，进一步将起爆后形成的气溶胶团运动简化为匀速下落模型。随后，针对多枚云团的联</w:t>
        <w:br/>
      </w:r>
    </w:p>
    <w:p>
      <w:r>
        <w:rPr>
          <w:sz w:val="24"/>
        </w:rPr>
        <w:t>合作用，创立导弹视角下的屏蔽判定方式，利用空间几何关系判定导弹与目标间的视线</w:t>
        <w:br/>
      </w:r>
    </w:p>
    <w:p>
      <w:r>
        <w:rPr>
          <w:sz w:val="24"/>
        </w:rPr>
        <w:t>是否被任意云团阻挡。最终，借助粒子群算法优化解算无人飞行器最优投放与起爆对策，计</w:t>
        <w:br/>
      </w:r>
    </w:p>
    <w:p>
      <w:r>
        <w:rPr>
          <w:sz w:val="24"/>
        </w:rPr>
        <w:t>算制导弹药在行进过程中处于有效遮蔽的总时长。</w:t>
        <w:br/>
      </w:r>
    </w:p>
    <w:p>
      <w:r>
        <w:rPr>
          <w:b/>
          <w:sz w:val="26"/>
        </w:rPr>
        <w:t>2.4 问题四探究</w:t>
        <w:br/>
      </w:r>
    </w:p>
    <w:p>
      <w:r>
        <w:rPr>
          <w:sz w:val="24"/>
        </w:rPr>
        <w:t>问题四已知三架UAVFY1、FY2、FY3 需各投放一枚发烟弹药，对来袭导弹M1 进</w:t>
        <w:br/>
      </w:r>
    </w:p>
    <w:p>
      <w:r>
        <w:rPr>
          <w:sz w:val="24"/>
        </w:rPr>
        <w:t>行遮挡干扰。需要合理核定每架UAV的航向、速度以及烟幕弹的释放坐标和引爆位置，</w:t>
        <w:br/>
      </w:r>
    </w:p>
    <w:p>
      <w:r>
        <w:rPr>
          <w:sz w:val="24"/>
        </w:rPr>
        <w:t>使得三枚烟幕弹构成的气溶胶团在来袭目标飞行环节中尽可能延长其被遮蔽的总时长。首先，在</w:t>
        <w:br/>
      </w:r>
    </w:p>
    <w:p>
      <w:r>
        <w:rPr>
          <w:sz w:val="24"/>
        </w:rPr>
        <w:t>3</w:t>
        <w:br/>
      </w:r>
    </w:p>
    <w:p>
      <w:r>
        <w:rPr>
          <w:sz w:val="24"/>
        </w:rPr>
        <w:t>问题二的基础上建立飞行平台、发烟弹药起爆前后的运动方程体系。之后在已有的遮蔽判定条</w:t>
        <w:br/>
      </w:r>
    </w:p>
    <w:p>
      <w:pPr>
        <w:jc w:val="center"/>
      </w:pPr>
      <w:r>
        <w:rPr>
          <w:color w:val="969696"/>
          <w:sz w:val="18"/>
        </w:rPr>
        <w:t>[图片]</w:t>
      </w:r>
    </w:p>
    <w:p>
      <w:r>
        <w:rPr>
          <w:sz w:val="24"/>
        </w:rPr>
        <w:t>终在制约因素下通过多分辨率寻优对烟幕弹起爆位置进行完善，得到三架无人机各自的最</w:t>
        <w:br/>
      </w:r>
    </w:p>
    <w:p>
      <w:r>
        <w:rPr>
          <w:sz w:val="24"/>
        </w:rPr>
        <w:t>优投放规划。</w:t>
        <w:br/>
      </w:r>
    </w:p>
    <w:p>
      <w:r>
        <w:rPr>
          <w:b/>
          <w:sz w:val="26"/>
        </w:rPr>
        <w:t>2.5 问题五探究</w:t>
        <w:br/>
      </w:r>
    </w:p>
    <w:p>
      <w:r>
        <w:rPr>
          <w:sz w:val="24"/>
        </w:rPr>
        <w:t>问题五已知五架无人机协同投放发烟弹药，对三枚来袭来袭飞行器实施综合扰乱。与前几问</w:t>
        <w:br/>
      </w:r>
    </w:p>
    <w:p>
      <w:r>
        <w:rPr>
          <w:sz w:val="24"/>
        </w:rPr>
        <w:t>相比，问题5的复杂性在于：每架无人机最多可抛撒三枚烟幕弹，不同无人机的投放云</w:t>
        <w:br/>
      </w:r>
    </w:p>
    <w:p>
      <w:r>
        <w:rPr>
          <w:sz w:val="24"/>
        </w:rPr>
        <w:t>团会在时间和空间上相互叠加，从而形成对导弹更长时间的联合遮挡。由此，需要在保</w:t>
        <w:br/>
      </w:r>
    </w:p>
    <w:p>
      <w:r>
        <w:rPr>
          <w:sz w:val="24"/>
        </w:rPr>
        <w:t>证单机投放间隔和速度限制的同时，统筹筹划五架UAV的拦截顺序与发烟弹药的起爆时</w:t>
        <w:br/>
      </w:r>
    </w:p>
    <w:p>
      <w:r>
        <w:rPr>
          <w:sz w:val="24"/>
        </w:rPr>
        <w:t>刻，以避免遮蔽区间的过度重叠而造成浪费。因而，在问题二三的基础上，融合无人机</w:t>
        <w:br/>
      </w:r>
    </w:p>
    <w:p>
      <w:r>
        <w:rPr>
          <w:sz w:val="24"/>
        </w:rPr>
        <w:t>初始位置与制导弹药的飞行方位，先界定各无人机优先拦截的标的导弹，再通过粒子群优化</w:t>
        <w:br/>
      </w:r>
    </w:p>
    <w:p>
      <w:r>
        <w:rPr>
          <w:sz w:val="24"/>
        </w:rPr>
        <w:t>算法搜索各烟幕弹的投放与引爆时间，从而最大化三枚制导弹药被遮蔽的总有效时长。</w:t>
        <w:br/>
      </w:r>
    </w:p>
    <w:p>
      <w:r>
        <w:rPr>
          <w:b/>
          <w:sz w:val="30"/>
        </w:rPr>
        <w:t>三、符号说明</w:t>
        <w:br/>
      </w:r>
    </w:p>
    <w:p>
      <w:r>
        <w:rPr>
          <w:sz w:val="24"/>
        </w:rPr>
        <w:t>符号</w:t>
        <w:br/>
        <w:t>说明</w:t>
        <w:br/>
      </w:r>
    </w:p>
    <w:p>
      <w:r>
        <w:rPr>
          <w:sz w:val="24"/>
        </w:rPr>
        <w:t>⃗R(t)</w:t>
        <w:br/>
        <w:t>物体在时间t 的三维点位向量</w:t>
        <w:br/>
      </w:r>
    </w:p>
    <w:p>
      <w:r>
        <w:rPr>
          <w:sz w:val="24"/>
        </w:rPr>
        <w:t>⃗v</w:t>
        <w:br/>
        <w:t>单位朝向向量</w:t>
        <w:br/>
        <w:t>⃗U</w:t>
        <w:br/>
        <w:t>物体的速度向量</w:t>
        <w:br/>
      </w:r>
    </w:p>
    <w:p>
      <w:r>
        <w:rPr>
          <w:sz w:val="24"/>
        </w:rPr>
        <w:t>u</w:t>
        <w:br/>
        <w:t>物体的速率</w:t>
        <w:br/>
      </w:r>
    </w:p>
    <w:p>
      <w:r>
        <w:rPr>
          <w:sz w:val="24"/>
        </w:rPr>
        <w:t>tr</w:t>
        <w:br/>
        <w:t>烟幕弹被抛撒的时间</w:t>
        <w:br/>
      </w:r>
    </w:p>
    <w:p>
      <w:r>
        <w:rPr>
          <w:sz w:val="24"/>
        </w:rPr>
        <w:t>tf</w:t>
        <w:br/>
        <w:t>干扰弹引信延迟时间</w:t>
        <w:br/>
      </w:r>
    </w:p>
    <w:p>
      <w:r>
        <w:rPr>
          <w:sz w:val="24"/>
        </w:rPr>
        <w:t>td</w:t>
        <w:br/>
        <w:t>干扰弹被引爆的时间</w:t>
        <w:br/>
      </w:r>
    </w:p>
    <w:p>
      <w:r>
        <w:rPr>
          <w:sz w:val="24"/>
        </w:rPr>
        <w:t>θ(t)</w:t>
        <w:br/>
        <w:t>视域锥半定角</w:t>
        <w:br/>
      </w:r>
    </w:p>
    <w:p>
      <w:r>
        <w:rPr>
          <w:sz w:val="24"/>
        </w:rPr>
        <w:t>ϕi(t)</w:t>
        <w:br/>
        <w:t>制导弹药到真对象的最大视线偏离角</w:t>
        <w:br/>
      </w:r>
    </w:p>
    <w:p>
      <w:r>
        <w:rPr>
          <w:sz w:val="24"/>
        </w:rPr>
        <w:t>Te</w:t>
        <w:br/>
        <w:t>总有效掩盖时长</w:t>
        <w:br/>
      </w:r>
    </w:p>
    <w:p>
      <w:r>
        <w:rPr>
          <w:sz w:val="24"/>
        </w:rPr>
        <w:t>⃗q</w:t>
        <w:br/>
        <w:t>待定变量向量</w:t>
        <w:br/>
      </w:r>
    </w:p>
    <w:p>
      <w:r>
        <w:rPr>
          <w:sz w:val="24"/>
        </w:rPr>
        <w:t>K</w:t>
        <w:br/>
        <w:t>离散表征点集</w:t>
        <w:br/>
      </w:r>
    </w:p>
    <w:p>
      <w:r>
        <w:rPr>
          <w:sz w:val="24"/>
        </w:rPr>
        <w:t>α</w:t>
        <w:br/>
        <w:t>飞行平台飞行角度</w:t>
        <w:br/>
      </w:r>
    </w:p>
    <w:p>
      <w:r>
        <w:rPr>
          <w:b/>
          <w:sz w:val="30"/>
        </w:rPr>
        <w:t>四、框架假设</w:t>
        <w:br/>
      </w:r>
    </w:p>
    <w:p>
      <w:r>
        <w:rPr>
          <w:sz w:val="24"/>
        </w:rPr>
        <w:t>为简化问题，本文做出以下假设：</w:t>
        <w:br/>
      </w:r>
    </w:p>
    <w:p>
      <w:r>
        <w:rPr>
          <w:sz w:val="24"/>
        </w:rPr>
        <w:t>4</w:t>
        <w:br/>
      </w:r>
    </w:p>
    <w:p>
      <w:r>
        <w:rPr>
          <w:sz w:val="24"/>
        </w:rPr>
        <w:t>• 假设1 将导弹和无人飞行器都理想化视为几何点，烟幕弹视为理想化的质点。</w:t>
        <w:br/>
      </w:r>
    </w:p>
    <w:p>
      <w:pPr>
        <w:jc w:val="center"/>
      </w:pPr>
      <w:r>
        <w:rPr>
          <w:color w:val="969696"/>
          <w:sz w:val="18"/>
        </w:rPr>
        <w:t>[图片]</w:t>
      </w:r>
    </w:p>
    <w:p>
      <w:r>
        <w:rPr>
          <w:sz w:val="24"/>
        </w:rPr>
        <w:t>• 假设3 若真目标完全在导弹的探测探测射线与屏蔽烟幕体相切的直线所生成的视锥内，则</w:t>
        <w:br/>
      </w:r>
    </w:p>
    <w:p>
      <w:r>
        <w:rPr>
          <w:sz w:val="24"/>
        </w:rPr>
        <w:t>视为满足完全屏蔽。</w:t>
        <w:br/>
      </w:r>
    </w:p>
    <w:p>
      <w:r>
        <w:rPr>
          <w:b/>
          <w:sz w:val="30"/>
        </w:rPr>
        <w:t>五、模型的建立和运算</w:t>
        <w:br/>
      </w:r>
    </w:p>
    <w:p>
      <w:r>
        <w:rPr>
          <w:b/>
          <w:sz w:val="26"/>
        </w:rPr>
        <w:t>5.1 问题1的模型创立与求解</w:t>
        <w:br/>
      </w:r>
    </w:p>
    <w:p>
      <w:r>
        <w:rPr>
          <w:sz w:val="24"/>
        </w:rPr>
        <w:t>为研究来袭目标M1 与无人机FY1 投放的烟幕扰乱弹的交互过程，本问题构造了导弹、</w:t>
        <w:br/>
      </w:r>
    </w:p>
    <w:p>
      <w:r>
        <w:rPr>
          <w:sz w:val="24"/>
        </w:rPr>
        <w:t>UAV、烟幕干扰弹及爆炸后云团的运动学模式，并打造有效遮蔽判定方式。制导弹药以恒速沿</w:t>
        <w:br/>
      </w:r>
    </w:p>
    <w:p>
      <w:r>
        <w:rPr>
          <w:sz w:val="24"/>
        </w:rPr>
        <w:t>直线航行指向假目标，无人机按预定快慢和方向水平巡航，并在指定时刻抛撒烟幕干扰弹。</w:t>
        <w:br/>
      </w:r>
    </w:p>
    <w:p>
      <w:r>
        <w:rPr>
          <w:sz w:val="24"/>
        </w:rPr>
        <w:t>烟幕弹释放后受重力影响呈抛体运动，引信延迟后爆炸塑造气溶胶团，云团随后以恒速下</w:t>
        <w:br/>
      </w:r>
    </w:p>
    <w:p>
      <w:r>
        <w:rPr>
          <w:sz w:val="24"/>
        </w:rPr>
        <w:t>沉。通过几何判定方法确定真对象在各时刻是否被屏蔽，从而运算云团对导弹的总有效</w:t>
        <w:br/>
      </w:r>
    </w:p>
    <w:p>
      <w:r>
        <w:rPr>
          <w:sz w:val="24"/>
        </w:rPr>
        <w:t>遮蔽时长。该体系本质上是一个多阶段的动力学与几何耦合问题，涉及飞行器的运动学</w:t>
        <w:br/>
      </w:r>
    </w:p>
    <w:p>
      <w:r>
        <w:rPr>
          <w:sz w:val="24"/>
        </w:rPr>
        <w:t>建模、抛体运动探究以及三维空间可视域的遮蔽判定。</w:t>
        <w:br/>
      </w:r>
    </w:p>
    <w:p>
      <w:r>
        <w:rPr>
          <w:sz w:val="24"/>
        </w:rPr>
        <w:t>图1</w:t>
        <w:br/>
        <w:t>问题1流程图</w:t>
        <w:br/>
      </w:r>
    </w:p>
    <w:p>
      <w:r>
        <w:rPr>
          <w:b/>
          <w:sz w:val="26"/>
        </w:rPr>
        <w:t>5.1.1 整体运动模型的创立</w:t>
        <w:br/>
      </w:r>
    </w:p>
    <w:p>
      <w:r>
        <w:rPr>
          <w:sz w:val="24"/>
        </w:rPr>
        <w:t>• 导弹M1 运动模型的创立</w:t>
        <w:br/>
      </w:r>
    </w:p>
    <w:p>
      <w:r>
        <w:rPr>
          <w:sz w:val="24"/>
        </w:rPr>
        <w:t>设导弹M1 的初始位置为⃗RM1(0)，其目标为虚假目标⃗RF。导弹沿单位朝向向量</w:t>
        <w:br/>
      </w:r>
    </w:p>
    <w:p>
      <w:r>
        <w:rPr>
          <w:sz w:val="24"/>
        </w:rPr>
        <w:t>⃗vM1 =</w:t>
        <w:br/>
        <w:t>⃗RF −⃗RM1(0)</w:t>
        <w:br/>
      </w:r>
    </w:p>
    <w:p>
      <w:r>
        <w:rPr>
          <w:sz w:val="24"/>
        </w:rPr>
        <w:t>∥⃗RF −⃗RM1(0)∥</w:t>
        <w:br/>
        <w:t>(1)</w:t>
        <w:br/>
      </w:r>
    </w:p>
    <w:p>
      <w:r>
        <w:rPr>
          <w:sz w:val="24"/>
        </w:rPr>
        <w:t>以恒定速率uM1 运动，其速度向量为：</w:t>
        <w:br/>
      </w:r>
    </w:p>
    <w:p>
      <w:r>
        <w:rPr>
          <w:sz w:val="24"/>
        </w:rPr>
        <w:t>⃗UM1 = uM1 ⃗vM1</w:t>
        <w:br/>
        <w:t>(2)</w:t>
        <w:br/>
      </w:r>
    </w:p>
    <w:p>
      <w:r>
        <w:rPr>
          <w:sz w:val="24"/>
        </w:rPr>
        <w:t>导弹在任意时刻t 的坐标可表示为</w:t>
        <w:br/>
      </w:r>
    </w:p>
    <w:p>
      <w:r>
        <w:rPr>
          <w:sz w:val="24"/>
        </w:rPr>
        <w:t>⃗RM1(t) = ⃗RM1(0) + ⃗UM1 t</w:t>
        <w:br/>
        <w:t>(3)</w:t>
        <w:br/>
      </w:r>
    </w:p>
    <w:p>
      <w:r>
        <w:rPr>
          <w:sz w:val="24"/>
        </w:rPr>
        <w:t>• 无人机FY1 运动模型的构建</w:t>
        <w:br/>
      </w:r>
    </w:p>
    <w:p>
      <w:r>
        <w:rPr>
          <w:sz w:val="24"/>
        </w:rPr>
        <w:t>飞行平台FY1 在接到任务后，以恒定高度沿水平方向飞行，速度为uY 1，初始点位向</w:t>
        <w:br/>
      </w:r>
    </w:p>
    <w:p>
      <w:r>
        <w:rPr>
          <w:sz w:val="24"/>
        </w:rPr>
        <w:t>量为⃗RY 1(0)。其水平方位单位向量为:</w:t>
        <w:br/>
      </w:r>
    </w:p>
    <w:p>
      <w:r>
        <w:rPr>
          <w:sz w:val="24"/>
        </w:rPr>
        <w:t>⃗vY 1 =</w:t>
        <w:br/>
        <w:t>⃗RF,xy −⃗RY 1,xy(0)</w:t>
        <w:br/>
      </w:r>
    </w:p>
    <w:p>
      <w:r>
        <w:rPr>
          <w:sz w:val="24"/>
        </w:rPr>
        <w:t>∥⃗RF,xy −⃗RY 1,xy(0)∥</w:t>
        <w:br/>
        <w:t>(4)</w:t>
        <w:br/>
      </w:r>
    </w:p>
    <w:p>
      <w:r>
        <w:rPr>
          <w:sz w:val="24"/>
        </w:rPr>
        <w:t>5</w:t>
        <w:br/>
      </w:r>
    </w:p>
    <w:p>
      <w:r>
        <w:rPr>
          <w:sz w:val="24"/>
        </w:rPr>
        <w:t>其中，⃗RF,xy 为假目标方位向量的水平分量，⃗RY 1,xy(0) 为无人飞行器FY1 位置向量的水</w:t>
        <w:br/>
      </w:r>
    </w:p>
    <w:p>
      <w:pPr>
        <w:jc w:val="center"/>
      </w:pPr>
      <w:r>
        <w:rPr>
          <w:color w:val="969696"/>
          <w:sz w:val="18"/>
        </w:rPr>
        <w:t>[图片]</w:t>
      </w:r>
    </w:p>
    <w:p>
      <w:r>
        <w:rPr>
          <w:sz w:val="24"/>
        </w:rPr>
        <w:t>"</w:t>
        <w:br/>
        <w:t>uY 1 ⃗vY 1</w:t>
        <w:br/>
      </w:r>
    </w:p>
    <w:p>
      <w:r>
        <w:rPr>
          <w:sz w:val="24"/>
        </w:rPr>
        <w:t>#</w:t>
        <w:br/>
      </w:r>
    </w:p>
    <w:p>
      <w:r>
        <w:rPr>
          <w:sz w:val="24"/>
        </w:rPr>
        <w:t>⃗UY 1 =</w:t>
        <w:br/>
      </w:r>
    </w:p>
    <w:p>
      <w:r>
        <w:rPr>
          <w:sz w:val="24"/>
        </w:rPr>
        <w:t>(5)</w:t>
        <w:br/>
      </w:r>
    </w:p>
    <w:p>
      <w:r>
        <w:rPr>
          <w:sz w:val="24"/>
        </w:rPr>
        <w:t>0</w:t>
        <w:br/>
      </w:r>
    </w:p>
    <w:p>
      <w:r>
        <w:rPr>
          <w:sz w:val="24"/>
        </w:rPr>
        <w:t>飞行平台在时刻t 的位置可写作</w:t>
        <w:br/>
      </w:r>
    </w:p>
    <w:p>
      <w:r>
        <w:rPr>
          <w:sz w:val="24"/>
        </w:rPr>
        <w:t>⃗RY 1(t) = ⃗RY 1(0) + ⃗UY 1 t</w:t>
        <w:br/>
        <w:t>(6)</w:t>
        <w:br/>
      </w:r>
    </w:p>
    <w:p>
      <w:r>
        <w:rPr>
          <w:sz w:val="24"/>
        </w:rPr>
        <w:t>• 烟幕弹运动体系的建立</w:t>
        <w:br/>
      </w:r>
    </w:p>
    <w:p>
      <w:r>
        <w:rPr>
          <w:sz w:val="24"/>
        </w:rPr>
        <w:t>烟幕迷惑弹的整体运动过程可分为两个阶段：第一阶段为自无人机抛撒至引爆前，</w:t>
        <w:br/>
      </w:r>
    </w:p>
    <w:p>
      <w:r>
        <w:rPr>
          <w:sz w:val="24"/>
        </w:rPr>
        <w:t>其运动轨迹可近似描述为自由抛体；第二阶段为引爆后至云团失效，此时可将烟幕</w:t>
        <w:br/>
      </w:r>
    </w:p>
    <w:p>
      <w:r>
        <w:rPr>
          <w:sz w:val="24"/>
        </w:rPr>
        <w:t>气溶胶团的运动简化为匀速直线运动。</w:t>
        <w:br/>
      </w:r>
    </w:p>
    <w:p>
      <w:r>
        <w:rPr>
          <w:sz w:val="24"/>
        </w:rPr>
        <w:t>干扰弹在t = tr 时从飞行平台释放，初速度沿无人机运动方向，大小和无人机的速度</w:t>
        <w:br/>
      </w:r>
    </w:p>
    <w:p>
      <w:r>
        <w:rPr>
          <w:sz w:val="24"/>
        </w:rPr>
        <w:t>大小保持一致，遵循重力加快慢⃗g 影响。其初始位置为</w:t>
        <w:br/>
      </w:r>
    </w:p>
    <w:p>
      <w:r>
        <w:rPr>
          <w:sz w:val="24"/>
        </w:rPr>
        <w:t>⃗RB(0) = ⃗RY 1(tr) = ⃗RY 1(0) + ⃗UY 1 tr</w:t>
        <w:br/>
        <w:t>(7)</w:t>
        <w:br/>
      </w:r>
    </w:p>
    <w:p>
      <w:r>
        <w:rPr>
          <w:sz w:val="24"/>
        </w:rPr>
        <w:t>运动轨迹为</w:t>
        <w:br/>
      </w:r>
    </w:p>
    <w:p>
      <w:r>
        <w:rPr>
          <w:sz w:val="24"/>
        </w:rPr>
        <w:t>⃗RB(t) = ⃗RB(0) + ⃗UY 1 (t −tr) + 1</w:t>
        <w:br/>
      </w:r>
    </w:p>
    <w:p>
      <w:r>
        <w:rPr>
          <w:sz w:val="24"/>
        </w:rPr>
        <w:t>2⃗g(t −tr)2,</w:t>
        <w:br/>
        <w:t>t ≥tr</w:t>
        <w:br/>
        <w:t>(8)</w:t>
        <w:br/>
      </w:r>
    </w:p>
    <w:p>
      <w:r>
        <w:rPr>
          <w:sz w:val="24"/>
        </w:rPr>
        <w:t>烟幕干扰弹在引信时间tf 后爆炸形成球状云团，初始坐标即爆炸点，为</w:t>
        <w:br/>
      </w:r>
    </w:p>
    <w:p>
      <w:r>
        <w:rPr>
          <w:sz w:val="24"/>
        </w:rPr>
        <w:t>⃗RC(0) = ⃗RB(tr + tf)</w:t>
        <w:br/>
        <w:t>(9)</w:t>
        <w:br/>
      </w:r>
    </w:p>
    <w:p>
      <w:r>
        <w:rPr>
          <w:sz w:val="24"/>
        </w:rPr>
        <w:t>气溶胶团以恒定速度uc 下沉，其点位随时间变化为</w:t>
        <w:br/>
      </w:r>
    </w:p>
    <w:p>
      <w:r>
        <w:rPr>
          <w:sz w:val="24"/>
        </w:rPr>
        <w:t>0</w:t>
        <w:br/>
      </w:r>
    </w:p>
    <w:p>
      <w:r>
        <w:rPr>
          <w:sz w:val="24"/>
        </w:rPr>
        <w:t>(t −td),</w:t>
        <w:br/>
        <w:t>t ≥td</w:t>
        <w:br/>
        <w:t>(10)</w:t>
        <w:br/>
      </w:r>
    </w:p>
    <w:p>
      <w:r>
        <w:rPr>
          <w:sz w:val="24"/>
        </w:rPr>
        <w:t>⃗RC(t) = ⃗RC(0) +</w:t>
        <w:br/>
      </w:r>
    </w:p>
    <w:p>
      <w:r>
        <w:rPr>
          <w:sz w:val="24"/>
        </w:rPr>
        <w:t>0</w:t>
        <w:br/>
      </w:r>
    </w:p>
    <w:p>
      <w:r>
        <w:rPr>
          <w:sz w:val="24"/>
        </w:rPr>
        <w:t>−uc</w:t>
        <w:br/>
      </w:r>
    </w:p>
    <w:p>
      <w:r>
        <w:rPr>
          <w:b/>
          <w:sz w:val="26"/>
        </w:rPr>
        <w:t>5.1.2 可靠遮蔽时长的求解</w:t>
        <w:br/>
      </w:r>
    </w:p>
    <w:p>
      <w:r>
        <w:rPr>
          <w:sz w:val="24"/>
        </w:rPr>
        <w:t>• 有效遮蔽情境的判定</w:t>
        <w:br/>
      </w:r>
    </w:p>
    <w:p>
      <w:r>
        <w:rPr>
          <w:sz w:val="24"/>
        </w:rPr>
        <w:t>为了便于直观理解掩盖条件，我们以诱饵为原点建立了三维坐标轴，以zOy 平面</w:t>
        <w:br/>
      </w:r>
    </w:p>
    <w:p>
      <w:r>
        <w:rPr>
          <w:sz w:val="24"/>
        </w:rPr>
        <w:t>为视角构建出了遮蔽有效的平面几何图，如图2。当真目标在制导弹药的探测射线与气溶胶团相</w:t>
        <w:br/>
      </w:r>
    </w:p>
    <w:p>
      <w:r>
        <w:rPr>
          <w:sz w:val="24"/>
        </w:rPr>
        <w:t>切的切线围成的视锥内时，我们判定此时为屏蔽有效，导弹取点A 代替。</w:t>
        <w:br/>
      </w:r>
    </w:p>
    <w:p>
      <w:r>
        <w:rPr>
          <w:sz w:val="24"/>
        </w:rPr>
        <w:t>设云团半径为rC，真目的用底面半径rT 和高度hT 的圆柱体表示。取圆柱顶部与底</w:t>
        <w:br/>
      </w:r>
    </w:p>
    <w:p>
      <w:r>
        <w:rPr>
          <w:sz w:val="24"/>
        </w:rPr>
        <w:t>部均匀分布的关键点集K 表示目的轮廓。从导弹视角出发，以导弹位置为顶点构成</w:t>
        <w:br/>
      </w:r>
    </w:p>
    <w:p>
      <w:r>
        <w:rPr>
          <w:sz w:val="24"/>
        </w:rPr>
        <w:t>的视域锥半顶角为</w:t>
        <w:br/>
      </w:r>
    </w:p>
    <w:p>
      <w:r>
        <w:rPr>
          <w:sz w:val="24"/>
        </w:rPr>
        <w:t>θ(t) = arcsin</w:t>
        <w:br/>
        <w:t>rC</w:t>
        <w:br/>
        <w:t>∥⃗RC(t) −⃗RM1(t)∥</w:t>
        <w:br/>
        <w:t>(11)</w:t>
        <w:br/>
      </w:r>
    </w:p>
    <w:p>
      <w:r>
        <w:rPr>
          <w:sz w:val="24"/>
        </w:rPr>
        <w:t>6</w:t>
        <w:br/>
      </w:r>
    </w:p>
    <w:p>
      <w:r>
        <w:rPr>
          <w:sz w:val="24"/>
        </w:rPr>
        <w:t>图2</w:t>
        <w:br/>
        <w:t>屏蔽有效平面图</w:t>
        <w:br/>
      </w:r>
    </w:p>
    <w:p>
      <w:pPr>
        <w:jc w:val="center"/>
      </w:pPr>
      <w:r>
        <w:rPr>
          <w:color w:val="969696"/>
          <w:sz w:val="18"/>
        </w:rPr>
        <w:t>[图片]</w:t>
      </w:r>
    </w:p>
    <w:p>
      <w:r>
        <w:rPr>
          <w:sz w:val="24"/>
        </w:rPr>
        <w:t>对于关键点Ki ∈K，其观测线偏离角为</w:t>
        <w:br/>
      </w:r>
    </w:p>
    <w:p>
      <w:r>
        <w:rPr>
          <w:sz w:val="24"/>
        </w:rPr>
        <w:t>ϕi(t) = arccos (⃗RC(t) −⃗RM1(t)) · (Ki −⃗RM1(t))</w:t>
        <w:br/>
      </w:r>
    </w:p>
    <w:p>
      <w:r>
        <w:rPr>
          <w:sz w:val="24"/>
        </w:rPr>
        <w:t>∥⃗RC(t) −⃗RM1(t)∥· ∥Ki −⃗RM1(t)∥</w:t>
        <w:br/>
        <w:t>(12)</w:t>
        <w:br/>
      </w:r>
    </w:p>
    <w:p>
      <w:r>
        <w:rPr>
          <w:sz w:val="24"/>
        </w:rPr>
        <w:t>从来袭飞行器的运动过程来看，首先导弹到Ki 的距离大于烟幕体中心到Ki 的距离，如图3。</w:t>
        <w:br/>
      </w:r>
    </w:p>
    <w:p>
      <w:r>
        <w:rPr>
          <w:sz w:val="24"/>
        </w:rPr>
        <w:t>当ϕmax(t) = maxi ϕi(t) ≤θ(t) 时，判定为遮蔽有效。</w:t>
        <w:br/>
      </w:r>
    </w:p>
    <w:p>
      <w:r>
        <w:rPr>
          <w:sz w:val="24"/>
        </w:rPr>
        <w:t>图3</w:t>
        <w:br/>
        <w:t>来袭飞行器与云团位置图1</w:t>
        <w:br/>
      </w:r>
    </w:p>
    <w:p>
      <w:r>
        <w:rPr>
          <w:sz w:val="24"/>
        </w:rPr>
        <w:t>之后来袭飞行器将会穿过云团内部，如图4。因此若导弹M1 到云团中心的距离小于云团半</w:t>
        <w:br/>
      </w:r>
    </w:p>
    <w:p>
      <w:r>
        <w:rPr>
          <w:sz w:val="24"/>
        </w:rPr>
        <w:t>径rC，则视为导弹进入遮蔽云体内部，遮蔽有效。</w:t>
        <w:br/>
      </w:r>
    </w:p>
    <w:p>
      <w:r>
        <w:rPr>
          <w:sz w:val="24"/>
        </w:rPr>
        <w:t>最后来袭飞行器会穿出云团，如图5，此时导弹到Ki 的距离小于云团中心到Ki 的距离，云</w:t>
        <w:br/>
      </w:r>
    </w:p>
    <w:p>
      <w:r>
        <w:rPr>
          <w:sz w:val="24"/>
        </w:rPr>
        <w:t>团无法干扰来袭目标的视线，因此遮挡无效。</w:t>
        <w:br/>
      </w:r>
    </w:p>
    <w:p>
      <w:r>
        <w:rPr>
          <w:sz w:val="24"/>
        </w:rPr>
        <w:t>综上，当∥⃗RC(t) −⃗RM1(t)∥&lt; rC 或ϕmax(t) = maxi ϕi(t) ≤θ(t) 且导弹到Ki 的距离</w:t>
        <w:br/>
      </w:r>
    </w:p>
    <w:p>
      <w:r>
        <w:rPr>
          <w:sz w:val="24"/>
        </w:rPr>
        <w:t>大于云团中心到Ki 的距离时，云团对来袭导弹的屏蔽判定为可靠遮蔽。</w:t>
        <w:br/>
      </w:r>
    </w:p>
    <w:p>
      <w:r>
        <w:rPr>
          <w:sz w:val="24"/>
        </w:rPr>
        <w:t>在关键点集的选择环节中，我们将圆柱体顶部与底部圆周均匀划分，得到共计2880</w:t>
        <w:br/>
      </w:r>
    </w:p>
    <w:p>
      <w:r>
        <w:rPr>
          <w:sz w:val="24"/>
        </w:rPr>
        <w:t>个离散点。这些点所构成的圆内接多边形在几何性质上已能高度逼近真实圆周。由</w:t>
        <w:br/>
      </w:r>
    </w:p>
    <w:p>
      <w:r>
        <w:rPr>
          <w:sz w:val="24"/>
        </w:rPr>
        <w:t>7</w:t>
        <w:br/>
      </w:r>
    </w:p>
    <w:p>
      <w:r>
        <w:rPr>
          <w:sz w:val="24"/>
        </w:rPr>
        <w:t>图4</w:t>
        <w:br/>
        <w:t>制导弹药与云团位置图2</w:t>
        <w:br/>
      </w:r>
    </w:p>
    <w:p>
      <w:pPr>
        <w:jc w:val="center"/>
      </w:pPr>
      <w:r>
        <w:rPr>
          <w:color w:val="969696"/>
          <w:sz w:val="18"/>
        </w:rPr>
        <w:t>[图片]</w:t>
      </w:r>
    </w:p>
    <w:p>
      <w:r>
        <w:rPr>
          <w:sz w:val="24"/>
        </w:rPr>
        <w:t>可知，当特征点数目达到1437 个时，圆与多边形之间所围面积的相对误差已收敛至</w:t>
        <w:br/>
      </w:r>
    </w:p>
    <w:p>
      <w:r>
        <w:rPr>
          <w:sz w:val="24"/>
        </w:rPr>
        <w:t>10−5 量级[1]。在此框架下进一步增加点的数量，对整体逼近精度的提升作用可以忽</w:t>
        <w:br/>
      </w:r>
    </w:p>
    <w:p>
      <w:r>
        <w:rPr>
          <w:sz w:val="24"/>
        </w:rPr>
        <w:t>略不计，具体数据结果见表1。由此，采用2880 个关键点能够在保证数值稳定性与</w:t>
        <w:br/>
      </w:r>
    </w:p>
    <w:p>
      <w:r>
        <w:rPr>
          <w:sz w:val="24"/>
        </w:rPr>
        <w:t>几何精度的与此同时，兼顾计算效率。</w:t>
        <w:br/>
      </w:r>
    </w:p>
    <w:p>
      <w:r>
        <w:rPr>
          <w:sz w:val="24"/>
        </w:rPr>
        <w:t>表1</w:t>
        <w:br/>
        <w:t>不同圆内接多边形边数下面积精度的大小</w:t>
        <w:br/>
      </w:r>
    </w:p>
    <w:p>
      <w:r>
        <w:rPr>
          <w:sz w:val="24"/>
        </w:rPr>
        <w:t>圆内接多边形的边数</w:t>
        <w:br/>
        <w:t>面积精度</w:t>
        <w:br/>
      </w:r>
    </w:p>
    <w:p>
      <w:r>
        <w:rPr>
          <w:sz w:val="24"/>
        </w:rPr>
        <w:t>454</w:t>
        <w:br/>
        <w:t>0.0001</w:t>
        <w:br/>
      </w:r>
    </w:p>
    <w:p>
      <w:r>
        <w:rPr>
          <w:sz w:val="24"/>
        </w:rPr>
        <w:t>1437</w:t>
        <w:br/>
        <w:t>0.00001</w:t>
        <w:br/>
      </w:r>
    </w:p>
    <w:p>
      <w:r>
        <w:rPr>
          <w:sz w:val="24"/>
        </w:rPr>
        <w:t>4547</w:t>
        <w:br/>
        <w:t>0.000001</w:t>
        <w:br/>
      </w:r>
    </w:p>
    <w:p>
      <w:r>
        <w:rPr>
          <w:sz w:val="24"/>
        </w:rPr>
        <w:t>14377</w:t>
        <w:br/>
        <w:t>0.0000001</w:t>
        <w:br/>
      </w:r>
    </w:p>
    <w:p>
      <w:r>
        <w:rPr>
          <w:sz w:val="24"/>
        </w:rPr>
        <w:t>8</w:t>
        <w:br/>
      </w:r>
    </w:p>
    <w:p>
      <w:r>
        <w:rPr>
          <w:sz w:val="24"/>
        </w:rPr>
        <w:t>• 数值积分求解成功遮挡时长</w:t>
        <w:br/>
      </w:r>
    </w:p>
    <w:p>
      <w:pPr>
        <w:jc w:val="center"/>
      </w:pPr>
      <w:r>
        <w:rPr>
          <w:color w:val="969696"/>
          <w:sz w:val="18"/>
        </w:rPr>
        <w:t>[图片]</w:t>
      </w:r>
    </w:p>
    <w:p>
      <w:r>
        <w:rPr>
          <w:sz w:val="24"/>
        </w:rPr>
        <w:t>但导弹是否处于屏蔽状态是一个随时间变化的动态判定问题：在某些时刻导弹完全</w:t>
        <w:br/>
      </w:r>
    </w:p>
    <w:p>
      <w:r>
        <w:rPr>
          <w:sz w:val="24"/>
        </w:rPr>
        <w:t>暴露，在某些时刻则被烟幕掩盖。为了量化遮蔽效能，我们需计算导弹在整个飞</w:t>
        <w:br/>
      </w:r>
    </w:p>
    <w:p>
      <w:r>
        <w:rPr>
          <w:sz w:val="24"/>
        </w:rPr>
        <w:t>行过程中处于遮挡状态的总时长。</w:t>
        <w:br/>
      </w:r>
    </w:p>
    <w:p>
      <w:r>
        <w:rPr>
          <w:sz w:val="24"/>
        </w:rPr>
        <w:t>1. 建立遮挡指示函数</w:t>
        <w:br/>
      </w:r>
    </w:p>
    <w:p>
      <w:r>
        <w:rPr>
          <w:sz w:val="24"/>
        </w:rPr>
        <w:t>首先定义一个遮蔽判定函数f(t):</w:t>
        <w:br/>
      </w:r>
    </w:p>
    <w:p>
      <w:r>
        <w:rPr>
          <w:sz w:val="24"/>
        </w:rPr>
        <w:br/>
        <w:t>1,</w:t>
        <w:br/>
        <w:t>若在时刻t 制导弹药被烟幕可靠遮蔽</w:t>
        <w:br/>
      </w:r>
    </w:p>
    <w:p>
      <w:r>
        <w:rPr>
          <w:sz w:val="24"/>
        </w:rPr>
        <w:t>f(t) =</w:t>
        <w:br/>
      </w:r>
    </w:p>
    <w:p>
      <w:r>
        <w:rPr>
          <w:sz w:val="24"/>
        </w:rPr>
        <w:t>0,</w:t>
        <w:br/>
        <w:t>若在时刻t 导弹未被遮挡</w:t>
        <w:br/>
        <w:t>(13)</w:t>
        <w:br/>
      </w:r>
    </w:p>
    <w:p>
      <w:r>
        <w:rPr>
          <w:sz w:val="24"/>
        </w:rPr>
        <w:t>其中t ∈[td, td + te]，te 为气溶胶团的有效时长。</w:t>
        <w:br/>
      </w:r>
    </w:p>
    <w:p>
      <w:r>
        <w:rPr>
          <w:sz w:val="24"/>
        </w:rPr>
        <w:t>则总有效遮挡时长可以表示为：</w:t>
        <w:br/>
      </w:r>
    </w:p>
    <w:p>
      <w:r>
        <w:rPr>
          <w:sz w:val="24"/>
        </w:rPr>
        <w:t>Te =</w:t>
        <w:br/>
        <w:t>Z T</w:t>
        <w:br/>
      </w:r>
    </w:p>
    <w:p>
      <w:r>
        <w:rPr>
          <w:sz w:val="24"/>
        </w:rPr>
        <w:t>0</w:t>
        <w:br/>
        <w:t>f(t) dt</w:t>
        <w:br/>
        <w:t>(14)</w:t>
        <w:br/>
      </w:r>
    </w:p>
    <w:p>
      <w:r>
        <w:rPr>
          <w:sz w:val="24"/>
        </w:rPr>
        <w:t>其中T 为整个模拟时长，f(t) 由前面的几何判定前提决定。</w:t>
        <w:br/>
      </w:r>
    </w:p>
    <w:p>
      <w:r>
        <w:rPr>
          <w:sz w:val="24"/>
        </w:rPr>
        <w:t>2. 数值离散化</w:t>
        <w:br/>
      </w:r>
    </w:p>
    <w:p>
      <w:r>
        <w:rPr>
          <w:sz w:val="24"/>
        </w:rPr>
        <w:t>由于f(t) 是一个随时间剧烈变化的非光滑函数（类似于阶跃信号），其解析积分</w:t>
        <w:br/>
      </w:r>
    </w:p>
    <w:p>
      <w:r>
        <w:rPr>
          <w:sz w:val="24"/>
        </w:rPr>
        <w:t>难以直接给出闭式解，因此我们采用数值积分法开展运算。</w:t>
        <w:br/>
      </w:r>
    </w:p>
    <w:p>
      <w:r>
        <w:rPr>
          <w:sz w:val="24"/>
        </w:rPr>
        <w:t>将时间区间[0, T] 均匀划分为N 个小步：</w:t>
        <w:br/>
      </w:r>
    </w:p>
    <w:p>
      <w:r>
        <w:rPr>
          <w:sz w:val="24"/>
        </w:rPr>
        <w:t>tk = k ∆t,</w:t>
        <w:br/>
        <w:t>k = 0, 1, 2, . . . , N</w:t>
        <w:br/>
        <w:t>其中∆t = T</w:t>
        <w:br/>
      </w:r>
    </w:p>
    <w:p>
      <w:r>
        <w:rPr>
          <w:sz w:val="24"/>
        </w:rPr>
        <w:t>N</w:t>
        <w:br/>
        <w:t>(15)</w:t>
        <w:br/>
      </w:r>
    </w:p>
    <w:p>
      <w:r>
        <w:rPr>
          <w:sz w:val="24"/>
        </w:rPr>
        <w:t>在每一个时间步上，判断当前瞬时的屏蔽状态，得到离散的指示值f(tk)。</w:t>
        <w:br/>
      </w:r>
    </w:p>
    <w:p>
      <w:r>
        <w:rPr>
          <w:sz w:val="24"/>
        </w:rPr>
        <w:t>3. 数值累加近似</w:t>
        <w:br/>
      </w:r>
    </w:p>
    <w:p>
      <w:r>
        <w:rPr>
          <w:sz w:val="24"/>
        </w:rPr>
        <w:t>利用逐步累加法近似原积分：</w:t>
        <w:br/>
      </w:r>
    </w:p>
    <w:p>
      <w:r>
        <w:rPr>
          <w:sz w:val="24"/>
        </w:rPr>
        <w:t>N</w:t>
        <w:br/>
        <w:t>X</w:t>
        <w:br/>
      </w:r>
    </w:p>
    <w:p>
      <w:r>
        <w:rPr>
          <w:sz w:val="24"/>
        </w:rPr>
        <w:t>Te ≈</w:t>
        <w:br/>
      </w:r>
    </w:p>
    <w:p>
      <w:r>
        <w:rPr>
          <w:sz w:val="24"/>
        </w:rPr>
        <w:t>k=0</w:t>
        <w:br/>
        <w:t>f(tk) ∆t</w:t>
        <w:br/>
        <w:t>(16)</w:t>
        <w:br/>
      </w:r>
    </w:p>
    <w:p>
      <w:r>
        <w:rPr>
          <w:sz w:val="24"/>
        </w:rPr>
        <w:t>其物理意义是：如果在某个时间步长∆t 内来袭飞行器处于遮蔽状态，则这一小段时间</w:t>
        <w:br/>
      </w:r>
    </w:p>
    <w:p>
      <w:r>
        <w:rPr>
          <w:sz w:val="24"/>
        </w:rPr>
        <w:t>全部计入成功遮挡时长，否则不计入。最终结果就是所有被遮蔽时间片段的累积</w:t>
        <w:br/>
      </w:r>
    </w:p>
    <w:p>
      <w:r>
        <w:rPr>
          <w:sz w:val="24"/>
        </w:rPr>
        <w:t>总和。</w:t>
        <w:br/>
      </w:r>
    </w:p>
    <w:p>
      <w:r>
        <w:rPr>
          <w:sz w:val="24"/>
        </w:rPr>
        <w:t>在本文测算中，我们选取∆t = 2 × 10−5，在此精度下的遮蔽时长已经基本保持</w:t>
        <w:br/>
      </w:r>
    </w:p>
    <w:p>
      <w:r>
        <w:rPr>
          <w:sz w:val="24"/>
        </w:rPr>
        <w:t>稳定。</w:t>
        <w:br/>
      </w:r>
    </w:p>
    <w:p>
      <w:r>
        <w:rPr>
          <w:b/>
          <w:sz w:val="26"/>
        </w:rPr>
        <w:t>5.1.3 解算结果展示</w:t>
        <w:br/>
      </w:r>
    </w:p>
    <w:p>
      <w:r>
        <w:rPr>
          <w:sz w:val="24"/>
        </w:rPr>
        <w:t>通过数值运算，我们得出在任务一给定的条件下烟幕遮蔽弹对M1 的成功遮挡时长为</w:t>
        <w:br/>
      </w:r>
    </w:p>
    <w:p>
      <w:r>
        <w:rPr>
          <w:b/>
          <w:sz w:val="26"/>
        </w:rPr>
        <w:t>1.3915s。</w:t>
        <w:br/>
      </w:r>
    </w:p>
    <w:p>
      <w:r>
        <w:rPr>
          <w:sz w:val="24"/>
        </w:rPr>
        <w:t>9</w:t>
        <w:br/>
      </w:r>
    </w:p>
    <w:p>
      <w:r>
        <w:rPr>
          <w:b/>
          <w:sz w:val="26"/>
        </w:rPr>
        <w:t>5.2 问题二的体系建立与求取</w:t>
        <w:br/>
      </w:r>
    </w:p>
    <w:p>
      <w:pPr>
        <w:jc w:val="center"/>
      </w:pPr>
      <w:r>
        <w:rPr>
          <w:color w:val="969696"/>
          <w:sz w:val="18"/>
        </w:rPr>
        <w:t>[图片]</w:t>
      </w:r>
    </w:p>
    <w:p>
      <w:r>
        <w:rPr>
          <w:sz w:val="24"/>
        </w:rPr>
        <w:t>优遮蔽方案。在此过程中，无人飞行器的飞行方向与快慢决定了干扰弹的布设方位与爆炸位</w:t>
        <w:br/>
      </w:r>
    </w:p>
    <w:p>
      <w:r>
        <w:rPr>
          <w:sz w:val="24"/>
        </w:rPr>
        <w:t>置，而投放时刻与引信延迟则进一步影响云团与来袭目标轨迹之间的时空匹配关系。为达成</w:t>
        <w:br/>
      </w:r>
    </w:p>
    <w:p>
      <w:r>
        <w:rPr>
          <w:sz w:val="24"/>
        </w:rPr>
        <w:t>最佳干扰效果，我们需构建无人飞行器与干扰弹的运动学描述，集成爆炸后云团的动态特</w:t>
        <w:br/>
      </w:r>
    </w:p>
    <w:p>
      <w:r>
        <w:rPr>
          <w:sz w:val="24"/>
        </w:rPr>
        <w:t>性，构建以最大化遮挡时间为对象函数的优化体系，并在约束条件下利用数值和变步长</w:t>
        <w:br/>
      </w:r>
    </w:p>
    <w:p>
      <w:r>
        <w:rPr>
          <w:sz w:val="24"/>
        </w:rPr>
        <w:t>方法实施求解，最终确定FY1 的最优飞行参量及干扰弹的投放与起爆方案。</w:t>
        <w:br/>
      </w:r>
    </w:p>
    <w:p>
      <w:r>
        <w:rPr>
          <w:sz w:val="24"/>
        </w:rPr>
        <w:t>图6</w:t>
        <w:br/>
        <w:t>任务二流程图</w:t>
        <w:br/>
      </w:r>
    </w:p>
    <w:p>
      <w:r>
        <w:rPr>
          <w:b/>
          <w:sz w:val="26"/>
        </w:rPr>
        <w:t>5.2.1 单架无人机单枚烟幕弹最优投放规划框架的创立</w:t>
        <w:br/>
      </w:r>
    </w:p>
    <w:p>
      <w:r>
        <w:rPr>
          <w:sz w:val="24"/>
        </w:rPr>
        <w:t>基于第二问是一个提升问题，我们有必要确定该优化模型的三个核心部分：决策变</w:t>
        <w:br/>
      </w:r>
    </w:p>
    <w:p>
      <w:r>
        <w:rPr>
          <w:sz w:val="24"/>
        </w:rPr>
        <w:t>量，适应度函数以及边界条件。由问题可知，释放策略由四个关键参量决定，即无人机的</w:t>
        <w:br/>
      </w:r>
    </w:p>
    <w:p>
      <w:r>
        <w:rPr>
          <w:sz w:val="24"/>
        </w:rPr>
        <w:t>航行方向，飞行速度，烟幕干扰弹的释放时间以及烟幕弹的爆炸时间。由此，我们首先构成</w:t>
        <w:br/>
      </w:r>
    </w:p>
    <w:p>
      <w:r>
        <w:rPr>
          <w:sz w:val="24"/>
        </w:rPr>
        <w:t>了待定变量向量⃗q = [αY 1, uY 1, tr, tf]T。在此之后，我们依次建立UAV、烟幕干扰弹</w:t>
        <w:br/>
      </w:r>
    </w:p>
    <w:p>
      <w:r>
        <w:rPr>
          <w:sz w:val="24"/>
        </w:rPr>
        <w:t>及其炸裂后烟幕云团的运动体系，并于此基础之上提出遮蔽判定与优化指标。</w:t>
        <w:br/>
      </w:r>
    </w:p>
    <w:p>
      <w:r>
        <w:rPr>
          <w:sz w:val="24"/>
        </w:rPr>
        <w:t>• 无人机运动模式的建立</w:t>
        <w:br/>
      </w:r>
    </w:p>
    <w:p>
      <w:r>
        <w:rPr>
          <w:sz w:val="24"/>
        </w:rPr>
        <w:t>设UAV的飞行速度为uY 1，航向角为αY 1，则其速度向量可以表示为</w:t>
        <w:br/>
      </w:r>
    </w:p>
    <w:p>
      <w:r>
        <w:rPr>
          <w:sz w:val="24"/>
        </w:rPr>
        <w:t>uY 1 cos αY 1</w:t>
        <w:br/>
      </w:r>
    </w:p>
    <w:p>
      <w:r>
        <w:rPr>
          <w:sz w:val="24"/>
        </w:rPr>
        <w:br/>
        <w:t>(17)</w:t>
        <w:br/>
      </w:r>
    </w:p>
    <w:p>
      <w:r>
        <w:rPr>
          <w:sz w:val="24"/>
        </w:rPr>
        <w:t>⃗uY 1(⃗q) =</w:t>
        <w:br/>
      </w:r>
    </w:p>
    <w:p>
      <w:r>
        <w:rPr>
          <w:sz w:val="24"/>
        </w:rPr>
        <w:t>uY 1 sin αY 1</w:t>
        <w:br/>
      </w:r>
    </w:p>
    <w:p>
      <w:r>
        <w:rPr>
          <w:sz w:val="24"/>
        </w:rPr>
        <w:t>0</w:t>
        <w:br/>
      </w:r>
    </w:p>
    <w:p>
      <w:r>
        <w:rPr>
          <w:sz w:val="24"/>
        </w:rPr>
        <w:t>由此，无人机在时间t 的点位为</w:t>
        <w:br/>
      </w:r>
    </w:p>
    <w:p>
      <w:r>
        <w:rPr>
          <w:sz w:val="24"/>
        </w:rPr>
        <w:t>⃗RY 1(t) = ⃗RY 1(0) + ⃗uY 1(⃗q) t</w:t>
        <w:br/>
        <w:t>(18)</w:t>
        <w:br/>
      </w:r>
    </w:p>
    <w:p>
      <w:r>
        <w:rPr>
          <w:sz w:val="24"/>
        </w:rPr>
        <w:t>• 烟幕弹引爆前后运动模型的搭建</w:t>
        <w:br/>
      </w:r>
    </w:p>
    <w:p>
      <w:r>
        <w:rPr>
          <w:sz w:val="24"/>
        </w:rPr>
        <w:t>1. 干扰弹炸裂点位置计算</w:t>
        <w:br/>
      </w:r>
    </w:p>
    <w:p>
      <w:r>
        <w:rPr>
          <w:sz w:val="24"/>
        </w:rPr>
        <w:t>烟幕弹的爆炸时机由释放时间与引信延迟共同决定。投放时刻为tr，引信延迟为</w:t>
        <w:br/>
      </w:r>
    </w:p>
    <w:p>
      <w:r>
        <w:rPr>
          <w:sz w:val="24"/>
        </w:rPr>
        <w:t>tf，则爆炸瞬时为</w:t>
        <w:br/>
      </w:r>
    </w:p>
    <w:p>
      <w:r>
        <w:rPr>
          <w:sz w:val="24"/>
        </w:rPr>
        <w:t>td(⃗q) = tr + tf</w:t>
        <w:br/>
        <w:t>(19)</w:t>
        <w:br/>
      </w:r>
    </w:p>
    <w:p>
      <w:r>
        <w:rPr>
          <w:sz w:val="24"/>
        </w:rPr>
        <w:t>爆炸点点位由两部分构成，即投放点位置和烟幕弹做重力抛射时的位移：</w:t>
        <w:br/>
      </w:r>
    </w:p>
    <w:p>
      <w:r>
        <w:rPr>
          <w:sz w:val="24"/>
        </w:rPr>
        <w:t>⃗RB(⃗q) = ⃗RY 1(0) + ⃗uY 1(⃗q) tr + ⃗uY 1(⃗q) tf + 1</w:t>
        <w:br/>
      </w:r>
    </w:p>
    <w:p>
      <w:r>
        <w:rPr>
          <w:sz w:val="24"/>
        </w:rPr>
        <w:t>2⃗g t2</w:t>
        <w:br/>
        <w:t>f</w:t>
        <w:br/>
        <w:t>(20)</w:t>
        <w:br/>
      </w:r>
    </w:p>
    <w:p>
      <w:r>
        <w:rPr>
          <w:sz w:val="24"/>
        </w:rPr>
        <w:t>其中，烟幕弹做平抛运动的快慢与无人飞行器飞行的速度保持一致。</w:t>
        <w:br/>
      </w:r>
    </w:p>
    <w:p>
      <w:r>
        <w:rPr>
          <w:sz w:val="24"/>
        </w:rPr>
        <w:t>10</w:t>
        <w:br/>
      </w:r>
    </w:p>
    <w:p>
      <w:r>
        <w:rPr>
          <w:sz w:val="24"/>
        </w:rPr>
        <w:t>2. 遮蔽云体运动轨迹计算</w:t>
        <w:br/>
      </w:r>
    </w:p>
    <w:p>
      <w:pPr>
        <w:jc w:val="center"/>
      </w:pPr>
      <w:r>
        <w:rPr>
          <w:color w:val="969696"/>
          <w:sz w:val="18"/>
        </w:rPr>
        <w:t>[图片]</w:t>
      </w:r>
    </w:p>
    <w:p>
      <w:r>
        <w:rPr>
          <w:sz w:val="24"/>
        </w:rPr>
        <w:t>瞬时，云团中心位置为</w:t>
        <w:br/>
      </w:r>
    </w:p>
    <w:p>
      <w:r>
        <w:rPr>
          <w:sz w:val="24"/>
        </w:rPr>
        <w:t>⃗Rc(t, ⃗q) = ⃗RB(⃗q) + ⃗uc (t −td(⃗q))</w:t>
        <w:br/>
        <w:t>(21)</w:t>
        <w:br/>
      </w:r>
    </w:p>
    <w:p>
      <w:r>
        <w:rPr>
          <w:b/>
          <w:sz w:val="26"/>
        </w:rPr>
        <w:t>5.2.2 单架无人机单枚发烟弹药最优布设方案模型的求取</w:t>
        <w:br/>
      </w:r>
    </w:p>
    <w:p>
      <w:r>
        <w:rPr>
          <w:sz w:val="24"/>
        </w:rPr>
        <w:t>• 有效遮蔽情境的判定</w:t>
        <w:br/>
      </w:r>
    </w:p>
    <w:p>
      <w:r>
        <w:rPr>
          <w:sz w:val="24"/>
        </w:rPr>
        <w:t>为了判断某一时刻气溶胶团是否能有效屏蔽受保护对象，需比较导弹—云团—真目标之间</w:t>
        <w:br/>
      </w:r>
    </w:p>
    <w:p>
      <w:r>
        <w:rPr>
          <w:sz w:val="24"/>
        </w:rPr>
        <w:t>的几何关系。与任务一类似，对于任意时刻t，给定决策变量⃗q ，我们定义屏蔽指示</w:t>
        <w:br/>
      </w:r>
    </w:p>
    <w:p>
      <w:r>
        <w:rPr>
          <w:sz w:val="24"/>
        </w:rPr>
        <w:t>函数f(t, ⃗q) 为</w:t>
        <w:br/>
      </w:r>
    </w:p>
    <w:p>
      <w:r>
        <w:rPr>
          <w:sz w:val="24"/>
        </w:rPr>
        <w:t>1,</w:t>
        <w:br/>
        <w:t>若</w:t>
        <w:br/>
        <w:t>(ϕmax(t, ⃗q) ≤θ(t, ⃗q))</w:t>
        <w:br/>
      </w:r>
    </w:p>
    <w:p>
      <w:r>
        <w:rPr>
          <w:sz w:val="24"/>
        </w:rPr>
        <w:t>或</w:t>
        <w:br/>
        <w:t>∥⃗RC(t, ⃗q) −⃗RM1(t, ⃗q)∥≤rc)</w:t>
        <w:br/>
      </w:r>
    </w:p>
    <w:p>
      <w:r>
        <w:rPr>
          <w:sz w:val="24"/>
        </w:rPr>
        <w:t>f(t, ⃗q) =</w:t>
        <w:br/>
      </w:r>
    </w:p>
    <w:p>
      <w:r>
        <w:rPr>
          <w:sz w:val="24"/>
        </w:rPr>
        <w:t>(22)</w:t>
        <w:br/>
      </w:r>
    </w:p>
    <w:p>
      <w:r>
        <w:rPr>
          <w:sz w:val="24"/>
        </w:rPr>
        <w:t>0,</w:t>
        <w:br/>
        <w:t>否则</w:t>
        <w:br/>
      </w:r>
    </w:p>
    <w:p>
      <w:r>
        <w:rPr>
          <w:sz w:val="24"/>
        </w:rPr>
        <w:t>其中，θ(t, ⃗q) 为视域锥半顶角，即</w:t>
        <w:br/>
      </w:r>
    </w:p>
    <w:p>
      <w:r>
        <w:rPr>
          <w:sz w:val="24"/>
        </w:rPr>
        <w:t>!</w:t>
        <w:br/>
      </w:r>
    </w:p>
    <w:p>
      <w:r>
        <w:rPr>
          <w:sz w:val="24"/>
        </w:rPr>
        <w:t xml:space="preserve"> </w:t>
        <w:br/>
        <w:t>rc</w:t>
        <w:br/>
        <w:t>∥⃗RC(t, ⃗q) −⃗RM1(t, ⃗q)∥</w:t>
        <w:br/>
      </w:r>
    </w:p>
    <w:p>
      <w:r>
        <w:rPr>
          <w:sz w:val="24"/>
        </w:rPr>
        <w:t>θ(t, ⃗q) = arcsin</w:t>
        <w:br/>
      </w:r>
    </w:p>
    <w:p>
      <w:r>
        <w:rPr>
          <w:sz w:val="24"/>
        </w:rPr>
        <w:t>(23)</w:t>
        <w:br/>
      </w:r>
    </w:p>
    <w:p>
      <w:r>
        <w:rPr>
          <w:sz w:val="24"/>
        </w:rPr>
        <w:t>ϕmax(t, ⃗q) 为导弹到真对象的最大视线偏离角，即</w:t>
        <w:br/>
      </w:r>
    </w:p>
    <w:p>
      <w:r>
        <w:rPr>
          <w:sz w:val="24"/>
        </w:rPr>
        <w:t>!)</w:t>
        <w:br/>
      </w:r>
    </w:p>
    <w:p>
      <w:r>
        <w:rPr>
          <w:sz w:val="24"/>
        </w:rPr>
        <w:t>(</w:t>
        <w:br/>
      </w:r>
    </w:p>
    <w:p>
      <w:r>
        <w:rPr>
          <w:sz w:val="24"/>
        </w:rPr>
        <w:t xml:space="preserve"> </w:t>
        <w:br/>
        <w:t>(⃗Rc(t, ⃗q) −⃗RM1(t)) · (Ki −⃗RM1(t))</w:t>
        <w:br/>
      </w:r>
    </w:p>
    <w:p>
      <w:r>
        <w:rPr>
          <w:sz w:val="24"/>
        </w:rPr>
        <w:t>ϕmax(t, ⃗q) = max</w:t>
        <w:br/>
        <w:t>Ki∈K</w:t>
        <w:br/>
      </w:r>
    </w:p>
    <w:p>
      <w:r>
        <w:rPr>
          <w:sz w:val="24"/>
        </w:rPr>
        <w:t>(24)</w:t>
        <w:br/>
      </w:r>
    </w:p>
    <w:p>
      <w:r>
        <w:rPr>
          <w:sz w:val="24"/>
        </w:rPr>
        <w:t>arccos</w:t>
        <w:br/>
      </w:r>
    </w:p>
    <w:p>
      <w:r>
        <w:rPr>
          <w:sz w:val="24"/>
        </w:rPr>
        <w:t>∥⃗RC(t, ⃗q) −⃗RM1(t, ⃗q)∥· ∥Ki −⃗RM1(t)∥</w:t>
        <w:br/>
      </w:r>
    </w:p>
    <w:p>
      <w:r>
        <w:rPr>
          <w:sz w:val="24"/>
        </w:rPr>
        <w:t>• 目的函数的确定</w:t>
        <w:br/>
      </w:r>
    </w:p>
    <w:p>
      <w:r>
        <w:rPr>
          <w:sz w:val="24"/>
        </w:rPr>
        <w:t>我们的优化对象是最大化云团对来袭飞行器的总有效遮挡时长。该时长由遮蔽指示函数在</w:t>
        <w:br/>
      </w:r>
    </w:p>
    <w:p>
      <w:r>
        <w:rPr>
          <w:sz w:val="24"/>
        </w:rPr>
        <w:t>云团有效时间内积分获得：</w:t>
        <w:br/>
      </w:r>
    </w:p>
    <w:p>
      <w:r>
        <w:rPr>
          <w:sz w:val="24"/>
        </w:rPr>
        <w:t>Te(⃗q) =</w:t>
        <w:br/>
        <w:t>Z td(⃗q)+te</w:t>
        <w:br/>
      </w:r>
    </w:p>
    <w:p>
      <w:r>
        <w:rPr>
          <w:sz w:val="24"/>
        </w:rPr>
        <w:t>td(⃗q)</w:t>
        <w:br/>
        <w:t>f(t, ⃗q) dt</w:t>
        <w:br/>
        <w:t>(25)</w:t>
        <w:br/>
      </w:r>
    </w:p>
    <w:p>
      <w:r>
        <w:rPr>
          <w:sz w:val="24"/>
        </w:rPr>
        <w:t>其中te 为云团的有效时长。由于上式解析求解难度较大，因此我们使用数值累加近</w:t>
        <w:br/>
      </w:r>
    </w:p>
    <w:p>
      <w:r>
        <w:rPr>
          <w:sz w:val="24"/>
        </w:rPr>
        <w:t>似运算：</w:t>
        <w:br/>
      </w:r>
    </w:p>
    <w:p>
      <w:r>
        <w:rPr>
          <w:sz w:val="24"/>
        </w:rPr>
        <w:t>Te(⃗q) ≈</w:t>
        <w:br/>
        <w:t>X</w:t>
        <w:br/>
      </w:r>
    </w:p>
    <w:p>
      <w:r>
        <w:rPr>
          <w:sz w:val="24"/>
        </w:rPr>
        <w:t>k</w:t>
        <w:br/>
        <w:t>f(tk, ⃗q) · ∆t,</w:t>
        <w:br/>
        <w:t>k = 0, 1, 2, . . . , N</w:t>
        <w:br/>
        <w:t>(26)</w:t>
        <w:br/>
      </w:r>
    </w:p>
    <w:p>
      <w:r>
        <w:rPr>
          <w:sz w:val="24"/>
        </w:rPr>
        <w:t>其中tk 为仿真离散时机，tk ∈[td(⃗q), td(⃗q) + te]，∆t 为时间步长。</w:t>
        <w:br/>
      </w:r>
    </w:p>
    <w:p>
      <w:r>
        <w:rPr>
          <w:sz w:val="24"/>
        </w:rPr>
        <w:t>11</w:t>
        <w:br/>
      </w:r>
    </w:p>
    <w:p>
      <w:r>
        <w:rPr>
          <w:sz w:val="24"/>
        </w:rPr>
        <w:t>• 约束前提的确定</w:t>
        <w:br/>
      </w:r>
    </w:p>
    <w:p>
      <w:pPr>
        <w:jc w:val="center"/>
      </w:pPr>
      <w:r>
        <w:rPr>
          <w:color w:val="969696"/>
          <w:sz w:val="18"/>
        </w:rPr>
        <w:t>[图片]</w:t>
      </w:r>
    </w:p>
    <w:p>
      <w:r>
        <w:rPr>
          <w:sz w:val="24"/>
        </w:rPr>
        <w:t>这两个点分别和导弹的运动轨迹连线塑造两个平面；不计烟雾弹自由落体时在z 轴</w:t>
        <w:br/>
      </w:r>
    </w:p>
    <w:p>
      <w:r>
        <w:rPr>
          <w:sz w:val="24"/>
        </w:rPr>
        <w:t>航向上的位移，由</w:t>
        <w:br/>
        <w:t>r</w:t>
        <w:br/>
      </w:r>
    </w:p>
    <w:p>
      <w:r>
        <w:rPr>
          <w:sz w:val="24"/>
        </w:rPr>
        <w:t>(17800 −x)2 + y2</w:t>
        <w:br/>
      </w:r>
    </w:p>
    <w:p>
      <w:r>
        <w:rPr>
          <w:sz w:val="24"/>
        </w:rPr>
        <w:t>140</w:t>
        <w:br/>
        <w:t>&lt; 20000 −x</w:t>
        <w:br/>
      </w:r>
    </w:p>
    <w:p>
      <w:r>
        <w:rPr>
          <w:b/>
          <w:sz w:val="26"/>
        </w:rPr>
        <w:t>298.5</w:t>
        <w:br/>
        <w:t>(27)</w:t>
        <w:br/>
      </w:r>
    </w:p>
    <w:p>
      <w:r>
        <w:rPr>
          <w:sz w:val="24"/>
        </w:rPr>
        <w:t>可得烟雾弹在xy 方向上的可行域，也就是烟雾弹必须在来袭飞行器到达前先到达指定位</w:t>
        <w:br/>
      </w:r>
    </w:p>
    <w:p>
      <w:r>
        <w:rPr>
          <w:sz w:val="24"/>
        </w:rPr>
        <w:t>置。令这个解空间在z 轴方向上从z = 0 向z 轴正半轴移动，直至分别与前文所画</w:t>
        <w:br/>
      </w:r>
    </w:p>
    <w:p>
      <w:r>
        <w:rPr>
          <w:sz w:val="24"/>
        </w:rPr>
        <w:t>的两个平面相交。这两个相交所塑造的区域构成的立体图形即为烟雾弹在引爆时刻</w:t>
        <w:br/>
      </w:r>
    </w:p>
    <w:p>
      <w:r>
        <w:rPr>
          <w:sz w:val="24"/>
        </w:rPr>
        <w:t>可以到达的区域（如图7所示）。</w:t>
        <w:br/>
      </w:r>
    </w:p>
    <w:p>
      <w:r>
        <w:rPr>
          <w:sz w:val="24"/>
        </w:rPr>
        <w:t>图7</w:t>
        <w:br/>
        <w:t>立体候选空间示意图</w:t>
        <w:br/>
      </w:r>
    </w:p>
    <w:p>
      <w:r>
        <w:rPr>
          <w:sz w:val="24"/>
        </w:rPr>
        <w:t>• 变步长求解最优抛撒计划</w:t>
        <w:br/>
      </w:r>
    </w:p>
    <w:p>
      <w:r>
        <w:rPr>
          <w:sz w:val="24"/>
        </w:rPr>
        <w:t>为了求得立体图形区域中云团在哪一点对来袭飞行器M1 的遮蔽时间最长，我们以m 为单</w:t>
        <w:br/>
      </w:r>
    </w:p>
    <w:p>
      <w:r>
        <w:rPr>
          <w:sz w:val="24"/>
        </w:rPr>
        <w:t>位长度对该立体图形沿z 轴朝向进行分割，在每一层平面上进行多分辨率搜索。</w:t>
        <w:br/>
      </w:r>
    </w:p>
    <w:p>
      <w:r>
        <w:rPr>
          <w:sz w:val="24"/>
        </w:rPr>
        <w:t>– Step1: 界定初始步长</w:t>
        <w:br/>
      </w:r>
    </w:p>
    <w:p>
      <w:r>
        <w:rPr>
          <w:sz w:val="24"/>
        </w:rPr>
        <w:t>在xy 方向上分别以100m 为初始单位长度对每一层区域平面实施分割。</w:t>
        <w:br/>
      </w:r>
    </w:p>
    <w:p>
      <w:r>
        <w:rPr>
          <w:sz w:val="24"/>
        </w:rPr>
        <w:t>– Step2: 寻找最优掩盖点</w:t>
        <w:br/>
      </w:r>
    </w:p>
    <w:p>
      <w:r>
        <w:rPr>
          <w:sz w:val="24"/>
        </w:rPr>
        <w:t>分割后构成网格状区域，分别求取云团在每一个交点坐标时对导弹的有效掩盖时</w:t>
        <w:br/>
      </w:r>
    </w:p>
    <w:p>
      <w:r>
        <w:rPr>
          <w:sz w:val="24"/>
        </w:rPr>
        <w:t>长，从中取前9 个掩盖时间最长的点，以这9 个点构成一个新的区域。</w:t>
        <w:br/>
      </w:r>
    </w:p>
    <w:p>
      <w:r>
        <w:rPr>
          <w:sz w:val="24"/>
        </w:rPr>
        <w:t>– Step3: 循环迭代</w:t>
        <w:br/>
      </w:r>
    </w:p>
    <w:p>
      <w:r>
        <w:rPr>
          <w:sz w:val="24"/>
        </w:rPr>
        <w:t>当单位分割长度大于0.01m 时，在这个新的区域上继续实施分割，将分割单位长</w:t>
        <w:br/>
      </w:r>
    </w:p>
    <w:p>
      <w:r>
        <w:rPr>
          <w:sz w:val="24"/>
        </w:rPr>
        <w:t>度缩短至原来的1</w:t>
        <w:br/>
      </w:r>
    </w:p>
    <w:p>
      <w:r>
        <w:rPr>
          <w:sz w:val="24"/>
        </w:rPr>
        <w:t>5，继续实施步骤二。</w:t>
        <w:br/>
      </w:r>
    </w:p>
    <w:p>
      <w:r>
        <w:rPr>
          <w:sz w:val="24"/>
        </w:rPr>
        <w:t>12</w:t>
        <w:br/>
      </w:r>
    </w:p>
    <w:p>
      <w:r>
        <w:rPr>
          <w:sz w:val="24"/>
        </w:rPr>
        <w:t>– Step4: 终止</w:t>
        <w:br/>
      </w:r>
    </w:p>
    <w:p>
      <w:pPr>
        <w:jc w:val="center"/>
      </w:pPr>
      <w:r>
        <w:rPr>
          <w:color w:val="969696"/>
          <w:sz w:val="18"/>
        </w:rPr>
        <w:t>[图片]</w:t>
      </w:r>
    </w:p>
    <w:p>
      <w:r>
        <w:rPr>
          <w:sz w:val="24"/>
        </w:rPr>
        <w:t>长的点作为云团能够到达的最优遮挡点。</w:t>
        <w:br/>
      </w:r>
    </w:p>
    <w:p>
      <w:r>
        <w:rPr>
          <w:sz w:val="24"/>
        </w:rPr>
        <w:t>图8</w:t>
        <w:br/>
        <w:t>变步长寻优流程图</w:t>
        <w:br/>
      </w:r>
    </w:p>
    <w:p>
      <w:r>
        <w:rPr>
          <w:sz w:val="24"/>
        </w:rPr>
        <w:t>根据以上环节，进行烟幕弹和UAV飞行运动的倒推，可求得无人机的航向，飞行</w:t>
        <w:br/>
      </w:r>
    </w:p>
    <w:p>
      <w:r>
        <w:rPr>
          <w:sz w:val="24"/>
        </w:rPr>
        <w:t>速度以及烟幕弹抛撒点和烟幕弹引爆点。</w:t>
        <w:br/>
      </w:r>
    </w:p>
    <w:p>
      <w:r>
        <w:rPr>
          <w:b/>
          <w:sz w:val="26"/>
        </w:rPr>
        <w:t>5.2.3 运算结果展示</w:t>
        <w:br/>
      </w:r>
    </w:p>
    <w:p>
      <w:r>
        <w:rPr>
          <w:sz w:val="24"/>
        </w:rPr>
        <w:t>经过求解，我们得出无人飞行器FY1 在最优抛撒计划下，对导弹M1 的最长有效遮蔽时</w:t>
        <w:br/>
      </w:r>
    </w:p>
    <w:p>
      <w:r>
        <w:rPr>
          <w:sz w:val="24"/>
        </w:rPr>
        <w:t>长为4.5900s。</w:t>
        <w:br/>
      </w:r>
    </w:p>
    <w:p>
      <w:r>
        <w:rPr>
          <w:b/>
          <w:sz w:val="26"/>
        </w:rPr>
        <w:t>5.3 问题三的模型搭建与求取</w:t>
        <w:br/>
      </w:r>
    </w:p>
    <w:p>
      <w:r>
        <w:rPr>
          <w:sz w:val="24"/>
        </w:rPr>
        <w:t>为研究无人飞行器FY1 投放的三枚干扰弹在对抗来袭目标M1 过程中的最优使用方式，</w:t>
        <w:br/>
      </w:r>
    </w:p>
    <w:p>
      <w:r>
        <w:rPr>
          <w:sz w:val="24"/>
        </w:rPr>
        <w:t>本问题在前述框架的基础上进一步扩展，建立了无人机飞行、发烟弹药抛撒与爆炸以及云</w:t>
        <w:br/>
      </w:r>
    </w:p>
    <w:p>
      <w:r>
        <w:rPr>
          <w:sz w:val="24"/>
        </w:rPr>
        <w:t>团演化的运动学模式，并加入多遮蔽云体联合遮蔽的判定方法。无人机按照预设航向与速率</w:t>
        <w:br/>
      </w:r>
    </w:p>
    <w:p>
      <w:r>
        <w:rPr>
          <w:sz w:val="24"/>
        </w:rPr>
        <w:t>行进，在不与此同时刻投放烟幕弹；烟幕弹经由重力作用完成下落，并在延迟引信作用下爆</w:t>
        <w:br/>
      </w:r>
    </w:p>
    <w:p>
      <w:r>
        <w:rPr>
          <w:sz w:val="24"/>
        </w:rPr>
        <w:t>炸形成云团，云团在空间中持续扩散和下沉。多个云团在不同坐标和时间点共同作用，对</w:t>
        <w:br/>
      </w:r>
    </w:p>
    <w:p>
      <w:r>
        <w:rPr>
          <w:sz w:val="24"/>
        </w:rPr>
        <w:t>来袭飞行器观测线形成复杂的动态遮蔽功用。为了定量衡量遮蔽的有效性，本文定义了联合遮蔽</w:t>
        <w:br/>
      </w:r>
    </w:p>
    <w:p>
      <w:r>
        <w:rPr>
          <w:sz w:val="24"/>
        </w:rPr>
        <w:t>时间，并以其为目的函数，利用群体智能优化方法在多维参数空间中探索最优投放与起爆</w:t>
        <w:br/>
      </w:r>
    </w:p>
    <w:p>
      <w:r>
        <w:rPr>
          <w:sz w:val="24"/>
        </w:rPr>
        <w:t>计划，从而实现真目的在来袭飞行器来袭过程中的最大化防护。</w:t>
        <w:br/>
      </w:r>
    </w:p>
    <w:p>
      <w:r>
        <w:rPr>
          <w:sz w:val="24"/>
        </w:rPr>
        <w:t>图9</w:t>
        <w:br/>
        <w:t>任务三流程图</w:t>
        <w:br/>
      </w:r>
    </w:p>
    <w:p>
      <w:r>
        <w:rPr>
          <w:b/>
          <w:sz w:val="26"/>
        </w:rPr>
        <w:t>5.3.1 同一无人机三枚烟幕弹最优释放计划模型的建立</w:t>
        <w:br/>
      </w:r>
    </w:p>
    <w:p>
      <w:r>
        <w:rPr>
          <w:sz w:val="24"/>
        </w:rPr>
        <w:t>• 无人机运动模型的构造</w:t>
        <w:br/>
      </w:r>
    </w:p>
    <w:p>
      <w:r>
        <w:rPr>
          <w:sz w:val="24"/>
        </w:rPr>
        <w:t>13</w:t>
        <w:br/>
      </w:r>
    </w:p>
    <w:p>
      <w:r>
        <w:rPr>
          <w:sz w:val="24"/>
        </w:rPr>
        <w:t>基于问题2建立的模式，可知无人机的运动模型与问题二一致，即</w:t>
        <w:br/>
      </w:r>
    </w:p>
    <w:p>
      <w:r>
        <w:rPr>
          <w:sz w:val="24"/>
        </w:rPr>
        <w:t>uY 1 cos αY 1</w:t>
        <w:br/>
      </w:r>
    </w:p>
    <w:p>
      <w:r>
        <w:rPr>
          <w:sz w:val="24"/>
        </w:rPr>
        <w:br/>
        <w:t>(28)</w:t>
        <w:br/>
      </w:r>
    </w:p>
    <w:p>
      <w:pPr>
        <w:jc w:val="center"/>
      </w:pPr>
      <w:r>
        <w:rPr>
          <w:color w:val="969696"/>
          <w:sz w:val="18"/>
        </w:rPr>
        <w:t>[图片]</w:t>
      </w:r>
    </w:p>
    <w:p>
      <w:r>
        <w:rPr>
          <w:sz w:val="24"/>
        </w:rPr>
        <w:t>uY 1 sin αY 1</w:t>
        <w:br/>
      </w:r>
    </w:p>
    <w:p>
      <w:r>
        <w:rPr>
          <w:sz w:val="24"/>
        </w:rPr>
        <w:t>0</w:t>
        <w:br/>
      </w:r>
    </w:p>
    <w:p>
      <w:r>
        <w:rPr>
          <w:sz w:val="24"/>
        </w:rPr>
        <w:t>无人飞行器在时间t 的位置为</w:t>
        <w:br/>
      </w:r>
    </w:p>
    <w:p>
      <w:r>
        <w:rPr>
          <w:sz w:val="24"/>
        </w:rPr>
        <w:t>⃗RY 1(t) = ⃗RY 1(0) + ⃗uY 1(⃗q) t</w:t>
        <w:br/>
        <w:t>(29)</w:t>
        <w:br/>
      </w:r>
    </w:p>
    <w:p>
      <w:r>
        <w:rPr>
          <w:sz w:val="24"/>
        </w:rPr>
        <w:t>• 三枚烟幕弹爆炸体系的构建</w:t>
        <w:br/>
      </w:r>
    </w:p>
    <w:p>
      <w:r>
        <w:rPr>
          <w:sz w:val="24"/>
        </w:rPr>
        <w:t>依托于第二问，我们得出第m 枚烟幕弹爆炸的时刻为：</w:t>
        <w:br/>
      </w:r>
    </w:p>
    <w:p>
      <w:r>
        <w:rPr>
          <w:sz w:val="24"/>
        </w:rPr>
        <w:t>td,m(⃗q) = tr,m + tf,m,</w:t>
        <w:br/>
        <w:t>m = 1, 2, 3</w:t>
        <w:br/>
        <w:t>(30)</w:t>
        <w:br/>
      </w:r>
    </w:p>
    <w:p>
      <w:r>
        <w:rPr>
          <w:sz w:val="24"/>
        </w:rPr>
        <w:t>第m 枚烟幕弹起爆时的位置为：</w:t>
        <w:br/>
      </w:r>
    </w:p>
    <w:p>
      <w:r>
        <w:rPr>
          <w:sz w:val="24"/>
        </w:rPr>
        <w:t>⃗RB,m(⃗q) = ⃗RY 1(0) + ⃗uY 1(⃗q) tr,m + ⃗uY 1(⃗q) tf,m + 1</w:t>
        <w:br/>
      </w:r>
    </w:p>
    <w:p>
      <w:r>
        <w:rPr>
          <w:sz w:val="24"/>
        </w:rPr>
        <w:t>2⃗g t2</w:t>
        <w:br/>
        <w:t>f,m</w:t>
        <w:br/>
        <w:t>(31)</w:t>
        <w:br/>
      </w:r>
    </w:p>
    <w:p>
      <w:r>
        <w:rPr>
          <w:sz w:val="24"/>
        </w:rPr>
        <w:t>在任意t ≥td,m(⃗q) 时间范围内，第m 枚烟幕弹爆炸时的点位为：</w:t>
        <w:br/>
      </w:r>
    </w:p>
    <w:p>
      <w:r>
        <w:rPr>
          <w:sz w:val="24"/>
        </w:rPr>
        <w:t>⃗Rc,m(t, ⃗q) = ⃗RB,m(⃗q) + ⃗uc (t −td,m(⃗q))</w:t>
        <w:br/>
        <w:t>(32)</w:t>
        <w:br/>
      </w:r>
    </w:p>
    <w:p>
      <w:r>
        <w:rPr>
          <w:sz w:val="24"/>
        </w:rPr>
        <w:t>• 有效遮蔽前提的判定</w:t>
        <w:br/>
      </w:r>
    </w:p>
    <w:p>
      <w:r>
        <w:rPr>
          <w:sz w:val="24"/>
        </w:rPr>
        <w:t>在整个建模环节中，云团遮蔽功用并不是由某一枚单独的干扰弹决定的，而是由所</w:t>
        <w:br/>
      </w:r>
    </w:p>
    <w:p>
      <w:r>
        <w:rPr>
          <w:sz w:val="24"/>
        </w:rPr>
        <w:t>有当前处于有效状态的烟幕体共同作用的结果。为了描述这一过程，我们需要先定义</w:t>
        <w:br/>
      </w:r>
    </w:p>
    <w:p>
      <w:r>
        <w:rPr>
          <w:sz w:val="24"/>
        </w:rPr>
        <w:t>单个云团的遮挡判定，然后进一步扩展到多个云团的联合遮蔽。</w:t>
        <w:br/>
      </w:r>
    </w:p>
    <w:p>
      <w:r>
        <w:rPr>
          <w:sz w:val="24"/>
        </w:rPr>
        <w:t>1. 单一云团的掩盖判定</w:t>
        <w:br/>
      </w:r>
    </w:p>
    <w:p>
      <w:r>
        <w:rPr>
          <w:sz w:val="24"/>
        </w:rPr>
        <w:t>在任意时间点t，若给定策略决策向量⃗q，第m 个气溶胶团所能覆盖的关键点集合记为</w:t>
        <w:br/>
      </w:r>
    </w:p>
    <w:p>
      <w:r>
        <w:rPr>
          <w:sz w:val="24"/>
        </w:rPr>
        <w:t>Nm(t, ⃗q)，其定义为：</w:t>
        <w:br/>
      </w:r>
    </w:p>
    <w:p>
      <w:r>
        <w:rPr>
          <w:sz w:val="24"/>
        </w:rPr>
        <w:t>Nm(t, ⃗q) = {i ∈{1, ..., 2880} | 关键点Ki 被云团m 遮蔽}</w:t>
        <w:br/>
        <w:t>(33)</w:t>
        <w:br/>
      </w:r>
    </w:p>
    <w:p>
      <w:r>
        <w:rPr>
          <w:sz w:val="24"/>
        </w:rPr>
        <w:t>其中，Ki 表示真标的表面离散化得到的特征点。判定标准与问题1 和2 中保持</w:t>
        <w:br/>
      </w:r>
    </w:p>
    <w:p>
      <w:r>
        <w:rPr>
          <w:sz w:val="24"/>
        </w:rPr>
        <w:t>一致。集合Nm(t, ⃗q) 直观地反映了在瞬时t 下单枚云团对真目的的覆盖情况。</w:t>
        <w:br/>
      </w:r>
    </w:p>
    <w:p>
      <w:r>
        <w:rPr>
          <w:sz w:val="24"/>
        </w:rPr>
        <w:t>2. 多个烟幕体的联合遮蔽判定</w:t>
        <w:br/>
      </w:r>
    </w:p>
    <w:p>
      <w:r>
        <w:rPr>
          <w:sz w:val="24"/>
        </w:rPr>
        <w:t>由于三枚烟幕牵制弹可能在不另外间、不同空间位置爆炸并构成遮蔽云体，我们需要</w:t>
        <w:br/>
      </w:r>
    </w:p>
    <w:p>
      <w:r>
        <w:rPr>
          <w:sz w:val="24"/>
        </w:rPr>
        <w:t>综合考察它们对防护目标的联合遮蔽效能。在时刻t，联合遮蔽状态函数fjoint(t, ⃗q)</w:t>
        <w:br/>
      </w:r>
    </w:p>
    <w:p>
      <w:r>
        <w:rPr>
          <w:sz w:val="24"/>
        </w:rPr>
        <w:t>14</w:t>
        <w:br/>
      </w:r>
    </w:p>
    <w:p>
      <w:r>
        <w:rPr>
          <w:sz w:val="24"/>
        </w:rPr>
        <w:t>定义如下：</w:t>
        <w:br/>
      </w:r>
    </w:p>
    <w:p>
      <w:r>
        <w:rPr>
          <w:sz w:val="24"/>
        </w:rPr>
        <w:t>1,</w:t>
        <w:br/>
        <w:t>如果</w:t>
        <w:br/>
        <w:br/>
        <w:t>S3</w:t>
        <w:br/>
        <w:t>m=1 Nm(t, ⃗q)</w:t>
        <w:br/>
        <w:br/>
      </w:r>
    </w:p>
    <w:p>
      <w:pPr>
        <w:jc w:val="center"/>
      </w:pPr>
      <w:r>
        <w:rPr>
          <w:color w:val="969696"/>
          <w:sz w:val="18"/>
        </w:rPr>
        <w:t>[图片]</w:t>
      </w:r>
    </w:p>
    <w:p>
      <w:r>
        <w:rPr>
          <w:sz w:val="24"/>
        </w:rPr>
        <w:t>(34)</w:t>
        <w:br/>
      </w:r>
    </w:p>
    <w:p>
      <w:r>
        <w:rPr>
          <w:sz w:val="24"/>
        </w:rPr>
        <w:t>覆盖了全部目标特征点</w:t>
        <w:br/>
      </w:r>
    </w:p>
    <w:p>
      <w:r>
        <w:rPr>
          <w:sz w:val="24"/>
        </w:rPr>
        <w:t>0,</w:t>
        <w:br/>
        <w:t>否则</w:t>
        <w:br/>
      </w:r>
    </w:p>
    <w:p>
      <w:r>
        <w:rPr>
          <w:sz w:val="24"/>
        </w:rPr>
        <w:t>其中，S3</w:t>
        <w:br/>
        <w:t>m=1 Nm(t, ⃗q) 表示三个烟幕体的覆盖集合的并集。</w:t>
        <w:br/>
      </w:r>
    </w:p>
    <w:p>
      <w:r>
        <w:rPr>
          <w:sz w:val="24"/>
        </w:rPr>
        <w:t>换言之，只要三个云团的遮蔽作用合起来能够保证标的的全部离散表征点在某一时刻</w:t>
        <w:br/>
      </w:r>
    </w:p>
    <w:p>
      <w:r>
        <w:rPr>
          <w:sz w:val="24"/>
        </w:rPr>
        <w:t>都处于云团的遮挡之中，我们就认为在该时刻达成了有效遮挡。</w:t>
        <w:br/>
      </w:r>
    </w:p>
    <w:p>
      <w:r>
        <w:rPr>
          <w:sz w:val="24"/>
        </w:rPr>
        <w:t>考虑到我们选取的采样点集为圆柱的上下底面上的点，因而在多个气溶胶团遮蔽的条</w:t>
        <w:br/>
      </w:r>
    </w:p>
    <w:p>
      <w:r>
        <w:rPr>
          <w:sz w:val="24"/>
        </w:rPr>
        <w:t>件下，在来袭目标的视角中有可能会出现上下底面的点均被云团遮蔽，但圆柱侧面的</w:t>
        <w:br/>
      </w:r>
    </w:p>
    <w:p>
      <w:r>
        <w:rPr>
          <w:sz w:val="24"/>
        </w:rPr>
        <w:t>点未被遮蔽云体覆盖，因此遮蔽会失效[2]（如图10）。</w:t>
        <w:br/>
      </w:r>
    </w:p>
    <w:p>
      <w:r>
        <w:rPr>
          <w:sz w:val="24"/>
        </w:rPr>
        <w:t>图10</w:t>
        <w:br/>
        <w:t>来袭飞行器视线与云团、真对象的特殊几何关系示意图</w:t>
        <w:br/>
      </w:r>
    </w:p>
    <w:p>
      <w:r>
        <w:rPr>
          <w:sz w:val="24"/>
        </w:rPr>
        <w:t>因此我们对问题二的体系实施了改进，扩大了关键点集的范围，将圆柱侧面上的</w:t>
        <w:br/>
      </w:r>
    </w:p>
    <w:p>
      <w:r>
        <w:rPr>
          <w:sz w:val="24"/>
        </w:rPr>
        <w:t>点也包括进关键点集的范围内。我们对真目的圆柱体水平方位上做截面，每个截</w:t>
        <w:br/>
      </w:r>
    </w:p>
    <w:p>
      <w:r>
        <w:rPr>
          <w:sz w:val="24"/>
        </w:rPr>
        <w:t>面均匀采样Ip = 1440 个点。对于每个截面高度h ∈{hT</w:t>
        <w:br/>
      </w:r>
    </w:p>
    <w:p>
      <w:r>
        <w:rPr>
          <w:sz w:val="24"/>
        </w:rPr>
        <w:t>10 j|j = 0, 1, 2, ..., 10} 和每</w:t>
        <w:br/>
      </w:r>
    </w:p>
    <w:p>
      <w:r>
        <w:rPr>
          <w:sz w:val="24"/>
        </w:rPr>
        <w:t>个采样点i ∈{1, ..., Np}，离散表征点Ki,h 的坐标为：</w:t>
        <w:br/>
      </w:r>
    </w:p>
    <w:p>
      <w:r>
        <w:rPr>
          <w:sz w:val="24"/>
        </w:rPr>
        <w:t>RT cos(2π(i −1)/Np)</w:t>
        <w:br/>
      </w:r>
    </w:p>
    <w:p>
      <w:r>
        <w:rPr>
          <w:sz w:val="24"/>
        </w:rPr>
        <w:br/>
        <w:t>(35)</w:t>
        <w:br/>
      </w:r>
    </w:p>
    <w:p>
      <w:r>
        <w:rPr>
          <w:sz w:val="24"/>
        </w:rPr>
        <w:t>Ki,h = ⃗CT +</w:t>
        <w:br/>
      </w:r>
    </w:p>
    <w:p>
      <w:r>
        <w:rPr>
          <w:sz w:val="24"/>
        </w:rPr>
        <w:t>RT sin(2π(i −1)/Np)</w:t>
        <w:br/>
      </w:r>
    </w:p>
    <w:p>
      <w:r>
        <w:rPr>
          <w:sz w:val="24"/>
        </w:rPr>
        <w:t>h</w:t>
        <w:br/>
      </w:r>
    </w:p>
    <w:p>
      <w:r>
        <w:rPr>
          <w:b/>
          <w:sz w:val="26"/>
        </w:rPr>
        <w:t>5.3.2 同一无人机三枚烟幕弹最优布设对策框架的求解</w:t>
        <w:br/>
      </w:r>
    </w:p>
    <w:p>
      <w:r>
        <w:rPr>
          <w:sz w:val="24"/>
        </w:rPr>
        <w:t>• 优化参数的定义</w:t>
        <w:br/>
      </w:r>
    </w:p>
    <w:p>
      <w:r>
        <w:rPr>
          <w:sz w:val="24"/>
        </w:rPr>
        <w:t>15</w:t>
        <w:br/>
      </w:r>
    </w:p>
    <w:p>
      <w:r>
        <w:rPr>
          <w:sz w:val="24"/>
        </w:rPr>
        <w:t>令待改进的决策向量为：</w:t>
        <w:br/>
      </w:r>
    </w:p>
    <w:p>
      <w:pPr>
        <w:jc w:val="center"/>
      </w:pPr>
      <w:r>
        <w:rPr>
          <w:color w:val="969696"/>
          <w:sz w:val="18"/>
        </w:rPr>
        <w:t>[图片]</w:t>
      </w:r>
    </w:p>
    <w:p>
      <w:r>
        <w:rPr>
          <w:sz w:val="24"/>
        </w:rPr>
        <w:t>其中：</w:t>
        <w:br/>
      </w:r>
    </w:p>
    <w:p>
      <w:r>
        <w:rPr>
          <w:sz w:val="24"/>
        </w:rPr>
        <w:t>– tr,1, ∆t2, ∆t3 依次表示三枚扰乱弹的投放时机（通过累加构造tr,2 = t1+∆t2,</w:t>
        <w:br/>
        <w:t>tr,3 =</w:t>
        <w:br/>
      </w:r>
    </w:p>
    <w:p>
      <w:r>
        <w:rPr>
          <w:sz w:val="24"/>
        </w:rPr>
        <w:t>t1 + ∆t2 + ∆t3）；</w:t>
        <w:br/>
      </w:r>
    </w:p>
    <w:p>
      <w:r>
        <w:rPr>
          <w:sz w:val="24"/>
        </w:rPr>
        <w:t>– tf,1, tf,2, tf,3 为三枚牵制弹的起爆延迟时间。</w:t>
        <w:br/>
      </w:r>
    </w:p>
    <w:p>
      <w:r>
        <w:rPr>
          <w:sz w:val="24"/>
        </w:rPr>
        <w:t>决策变量共8 个维度，且其取值范围由物理约束及任务情境核定：</w:t>
        <w:br/>
      </w:r>
    </w:p>
    <w:p>
      <w:r>
        <w:rPr>
          <w:sz w:val="24"/>
        </w:rPr>
        <w:t>π</w:t>
        <w:br/>
      </w:r>
    </w:p>
    <w:p>
      <w:r>
        <w:rPr>
          <w:sz w:val="24"/>
        </w:rPr>
        <w:t>4 ≤αY 1 ≤π</w:t>
        <w:br/>
      </w:r>
    </w:p>
    <w:p>
      <w:r>
        <w:rPr>
          <w:sz w:val="24"/>
        </w:rPr>
        <w:t>2</w:t>
        <w:br/>
        <w:t>70 ≤uY 1 ≤140</w:t>
        <w:br/>
      </w:r>
    </w:p>
    <w:p>
      <w:r>
        <w:rPr>
          <w:sz w:val="24"/>
        </w:rPr>
        <w:t>0 ≤tr,1 ≤10</w:t>
        <w:br/>
      </w:r>
    </w:p>
    <w:p>
      <w:r>
        <w:rPr>
          <w:sz w:val="24"/>
        </w:rPr>
        <w:t>1 ≤∆t2</w:t>
        <w:br/>
      </w:r>
    </w:p>
    <w:p>
      <w:r>
        <w:rPr>
          <w:sz w:val="24"/>
        </w:rPr>
        <w:t>∆t3 ≤4</w:t>
        <w:br/>
      </w:r>
    </w:p>
    <w:p>
      <w:r>
        <w:rPr>
          <w:sz w:val="24"/>
        </w:rPr>
        <w:t>0 ≤tf,1 ≤6</w:t>
        <w:br/>
      </w:r>
    </w:p>
    <w:p>
      <w:r>
        <w:rPr>
          <w:sz w:val="24"/>
        </w:rPr>
        <w:t>0 ≤tf,2 ≤6</w:t>
        <w:br/>
      </w:r>
    </w:p>
    <w:p>
      <w:r>
        <w:rPr>
          <w:sz w:val="24"/>
        </w:rPr>
        <w:t>0 ≤tf,3 ≤6</w:t>
        <w:br/>
      </w:r>
    </w:p>
    <w:p>
      <w:r>
        <w:rPr>
          <w:sz w:val="24"/>
        </w:rPr>
        <w:t>• 目标函数的界定</w:t>
        <w:br/>
      </w:r>
    </w:p>
    <w:p>
      <w:r>
        <w:rPr>
          <w:sz w:val="24"/>
        </w:rPr>
        <w:t>为了评估策略的优劣，我们需要度量在整个导弹来袭过程中，真实标的保持完全掩盖</w:t>
        <w:br/>
      </w:r>
    </w:p>
    <w:p>
      <w:r>
        <w:rPr>
          <w:sz w:val="24"/>
        </w:rPr>
        <w:t>的时间总长。定义联合可靠遮蔽时间为：</w:t>
        <w:br/>
      </w:r>
    </w:p>
    <w:p>
      <w:r>
        <w:rPr>
          <w:sz w:val="24"/>
        </w:rPr>
        <w:t>Tej(⃗q) =</w:t>
        <w:br/>
        <w:t>Z Tmax</w:t>
        <w:br/>
      </w:r>
    </w:p>
    <w:p>
      <w:r>
        <w:rPr>
          <w:sz w:val="24"/>
        </w:rPr>
        <w:t>0</w:t>
        <w:br/>
        <w:t>fjoint(t, ⃗q) dt</w:t>
        <w:br/>
        <w:t>(37)</w:t>
        <w:br/>
      </w:r>
    </w:p>
    <w:p>
      <w:r>
        <w:rPr>
          <w:sz w:val="24"/>
        </w:rPr>
        <w:t>其中，fjoint(t, ⃗q) 为时刻t 的联合屏蔽状态；积分上限Tmax 取为最大的烟雾弹起爆</w:t>
        <w:br/>
      </w:r>
    </w:p>
    <w:p>
      <w:r>
        <w:rPr>
          <w:sz w:val="24"/>
        </w:rPr>
        <w:t>时刻与气溶胶团持续有效时间之和，即</w:t>
        <w:br/>
      </w:r>
    </w:p>
    <w:p>
      <w:r>
        <w:rPr>
          <w:sz w:val="24"/>
        </w:rPr>
        <w:t>Tmax = max</w:t>
        <w:br/>
        <w:t>m {td,m(⃗q)} + te</w:t>
        <w:br/>
        <w:t>(38)</w:t>
        <w:br/>
      </w:r>
    </w:p>
    <w:p>
      <w:r>
        <w:rPr>
          <w:sz w:val="24"/>
        </w:rPr>
        <w:t>以保证所有烟幕体的有效期都被纳入考量。</w:t>
        <w:br/>
      </w:r>
    </w:p>
    <w:p>
      <w:r>
        <w:rPr>
          <w:sz w:val="24"/>
        </w:rPr>
        <w:t>在实际数值求解中，我们无法直接执行解析积分，而是采用离散化的近似手段：将</w:t>
        <w:br/>
      </w:r>
    </w:p>
    <w:p>
      <w:r>
        <w:rPr>
          <w:sz w:val="24"/>
        </w:rPr>
        <w:t>时间区间划分为等间隔的小步长∆t，进而通过黎曼和来近似积分：</w:t>
        <w:br/>
      </w:r>
    </w:p>
    <w:p>
      <w:r>
        <w:rPr>
          <w:sz w:val="24"/>
        </w:rPr>
        <w:t>N</w:t>
        <w:br/>
        <w:t>X</w:t>
        <w:br/>
      </w:r>
    </w:p>
    <w:p>
      <w:r>
        <w:rPr>
          <w:sz w:val="24"/>
        </w:rPr>
        <w:t>Tej(⃗q) ≈</w:t>
        <w:br/>
      </w:r>
    </w:p>
    <w:p>
      <w:r>
        <w:rPr>
          <w:sz w:val="24"/>
        </w:rPr>
        <w:t>i=1</w:t>
        <w:br/>
        <w:t>fjoint(ti, ⃗q) · ∆t</w:t>
        <w:br/>
        <w:t>(39)</w:t>
        <w:br/>
      </w:r>
    </w:p>
    <w:p>
      <w:r>
        <w:rPr>
          <w:sz w:val="24"/>
        </w:rPr>
        <w:t>在前述的建模过程中，我们已经定义了无人机FY1 的行进参数、烟幕牵制弹的抛撒</w:t>
        <w:br/>
      </w:r>
    </w:p>
    <w:p>
      <w:r>
        <w:rPr>
          <w:sz w:val="24"/>
        </w:rPr>
        <w:t>时间点与延迟起爆时间等变量，并构建了联合有效遮挡时长的目标函数。经过与遗传</w:t>
        <w:br/>
      </w:r>
    </w:p>
    <w:p>
      <w:r>
        <w:rPr>
          <w:sz w:val="24"/>
        </w:rPr>
        <w:t>算法等其他智能提升算法的比较，为了能够在多维连续空间中寻找较快收敛的最优</w:t>
        <w:br/>
      </w:r>
    </w:p>
    <w:p>
      <w:r>
        <w:rPr>
          <w:sz w:val="24"/>
        </w:rPr>
        <w:t>解，本文引入粒子群寻优（Particle Swarm Optimization, PSO）进行运算[3]。</w:t>
        <w:br/>
      </w:r>
    </w:p>
    <w:p>
      <w:r>
        <w:rPr>
          <w:sz w:val="24"/>
        </w:rPr>
        <w:t>16</w:t>
        <w:br/>
      </w:r>
    </w:p>
    <w:p>
      <w:r>
        <w:rPr>
          <w:sz w:val="24"/>
        </w:rPr>
        <w:t>• 群体智能方法流程</w:t>
        <w:br/>
      </w:r>
    </w:p>
    <w:p>
      <w:pPr>
        <w:jc w:val="center"/>
      </w:pPr>
      <w:r>
        <w:rPr>
          <w:color w:val="969696"/>
          <w:sz w:val="18"/>
        </w:rPr>
        <w:t>[图片]</w:t>
      </w:r>
    </w:p>
    <w:p>
      <w:r>
        <w:rPr>
          <w:sz w:val="24"/>
        </w:rPr>
        <w:t>新：</w:t>
        <w:br/>
      </w:r>
    </w:p>
    <w:p>
      <w:r>
        <w:rPr>
          <w:sz w:val="24"/>
        </w:rPr>
        <w:t>vk+1</w:t>
        <w:br/>
        <w:t>i</w:t>
        <w:br/>
        <w:t>= ωvk</w:t>
        <w:br/>
        <w:t>i + c1r1</w:t>
        <w:br/>
        <w:br/>
        <w:t>pbest</w:t>
        <w:br/>
        <w:t>i</w:t>
        <w:br/>
        <w:t>−xk</w:t>
        <w:br/>
        <w:t>i</w:t>
        <w:br/>
        <w:br/>
        <w:t>+ c2r2</w:t>
        <w:br/>
        <w:br/>
        <w:t>gbest −xk</w:t>
        <w:br/>
        <w:t>i</w:t>
        <w:br/>
        <w:br/>
        <w:t>,</w:t>
        <w:br/>
        <w:t>(40)</w:t>
        <w:br/>
      </w:r>
    </w:p>
    <w:p>
      <w:r>
        <w:rPr>
          <w:sz w:val="24"/>
        </w:rPr>
        <w:t>xk+1</w:t>
        <w:br/>
        <w:t>i</w:t>
        <w:br/>
        <w:t>= xk</w:t>
        <w:br/>
        <w:t>i + vk+1</w:t>
        <w:br/>
        <w:t>i</w:t>
        <w:br/>
        <w:t>(41)</w:t>
        <w:br/>
      </w:r>
    </w:p>
    <w:p>
      <w:r>
        <w:rPr>
          <w:sz w:val="24"/>
        </w:rPr>
        <w:t>– xk</w:t>
        <w:br/>
        <w:t>i 为第i 个粒子在第k 代的解向量；</w:t>
        <w:br/>
      </w:r>
    </w:p>
    <w:p>
      <w:r>
        <w:rPr>
          <w:sz w:val="24"/>
        </w:rPr>
        <w:t>– vk</w:t>
        <w:br/>
        <w:t>i 表示第i 个粒子的速率；</w:t>
        <w:br/>
      </w:r>
    </w:p>
    <w:p>
      <w:r>
        <w:rPr>
          <w:sz w:val="24"/>
        </w:rPr>
        <w:t>– pbest</w:t>
        <w:br/>
        <w:t>i</w:t>
        <w:br/>
        <w:t>为粒子i 的历史最优坐标；</w:t>
        <w:br/>
      </w:r>
    </w:p>
    <w:p>
      <w:r>
        <w:rPr>
          <w:sz w:val="24"/>
        </w:rPr>
        <w:t>– gbest 为整个粒子群的全局最优方位；</w:t>
        <w:br/>
      </w:r>
    </w:p>
    <w:p>
      <w:r>
        <w:rPr>
          <w:sz w:val="24"/>
        </w:rPr>
        <w:t>– ω 为惯性权重，c1, c2 为学习因子，控制粒子向个体最优与全局最优学习的航速；</w:t>
        <w:br/>
      </w:r>
    </w:p>
    <w:p>
      <w:r>
        <w:rPr>
          <w:sz w:val="24"/>
        </w:rPr>
        <w:t>– r1, r2 ∼U(0, 1) 为区间(0, 1) 上均匀分布的随机数。</w:t>
        <w:br/>
      </w:r>
    </w:p>
    <w:p>
      <w:r>
        <w:rPr>
          <w:sz w:val="24"/>
        </w:rPr>
        <w:t>算法流程如下：</w:t>
        <w:br/>
      </w:r>
    </w:p>
    <w:p>
      <w:r>
        <w:rPr>
          <w:sz w:val="24"/>
        </w:rPr>
        <w:t>1. 初始化：随机生成Np 个粒子在给定区间内的位置与快慢；</w:t>
        <w:br/>
      </w:r>
    </w:p>
    <w:p>
      <w:r>
        <w:rPr>
          <w:sz w:val="24"/>
        </w:rPr>
        <w:t>2. 适应度计算：运用标的函数评价每个粒子的优劣；</w:t>
        <w:br/>
      </w:r>
    </w:p>
    <w:p>
      <w:r>
        <w:rPr>
          <w:sz w:val="24"/>
        </w:rPr>
        <w:t>3. 个体最优与全局最优更新：分别更新pbest</w:t>
        <w:br/>
        <w:t>i</w:t>
        <w:br/>
        <w:t>和gbest；</w:t>
        <w:br/>
      </w:r>
    </w:p>
    <w:p>
      <w:r>
        <w:rPr>
          <w:sz w:val="24"/>
        </w:rPr>
        <w:t>4. 速度与坐标更新：根据迭代公式更新粒子群；</w:t>
        <w:br/>
      </w:r>
    </w:p>
    <w:p>
      <w:r>
        <w:rPr>
          <w:b/>
          <w:sz w:val="26"/>
        </w:rPr>
        <w:t>5. 终止前提：若达到最大迭代次数或收敛，则停止迭代，输出全局最优解。</w:t>
        <w:br/>
      </w:r>
    </w:p>
    <w:p>
      <w:r>
        <w:rPr>
          <w:sz w:val="24"/>
        </w:rPr>
        <w:t>在本文的数值实验中，PSO 的主要参量设定如下：</w:t>
        <w:br/>
      </w:r>
    </w:p>
    <w:p>
      <w:r>
        <w:rPr>
          <w:sz w:val="24"/>
        </w:rPr>
        <w:t>– 粒子群规模为Np = 5000；</w:t>
        <w:br/>
      </w:r>
    </w:p>
    <w:p>
      <w:r>
        <w:rPr>
          <w:sz w:val="24"/>
        </w:rPr>
        <w:t>– 最大迭代次数Kmax = 800；</w:t>
        <w:br/>
      </w:r>
    </w:p>
    <w:p>
      <w:r>
        <w:rPr>
          <w:sz w:val="24"/>
        </w:rPr>
        <w:t>– 粒子坐标与速度受限于上述约束区间。</w:t>
        <w:br/>
      </w:r>
    </w:p>
    <w:p>
      <w:r>
        <w:rPr>
          <w:b/>
          <w:sz w:val="26"/>
        </w:rPr>
        <w:t>5.3.3 运算结果展示</w:t>
        <w:br/>
      </w:r>
    </w:p>
    <w:p>
      <w:r>
        <w:rPr>
          <w:sz w:val="24"/>
        </w:rPr>
        <w:t>经由计算，我们得出FY1、FY2、FY3 三架飞行平台各投放一枚导弹时，在最优投放</w:t>
        <w:br/>
      </w:r>
    </w:p>
    <w:p>
      <w:r>
        <w:rPr>
          <w:sz w:val="24"/>
        </w:rPr>
        <w:t>方案下对制导弹药M1 的最长有效遮蔽时长为7.6s。</w:t>
        <w:br/>
      </w:r>
    </w:p>
    <w:p>
      <w:r>
        <w:rPr>
          <w:b/>
          <w:sz w:val="26"/>
        </w:rPr>
        <w:t>5.4 问题4的模型建立与运算</w:t>
        <w:br/>
      </w:r>
    </w:p>
    <w:p>
      <w:r>
        <w:rPr>
          <w:sz w:val="24"/>
        </w:rPr>
        <w:t>在问题四中，我们进一步考虑多架无人机协同执行扰乱任务的情形。依托于第二问所</w:t>
        <w:br/>
      </w:r>
    </w:p>
    <w:p>
      <w:r>
        <w:rPr>
          <w:sz w:val="24"/>
        </w:rPr>
        <w:t>建立的无人机、来袭飞行器与烟幕弹的运动学框架，本题将框架推广到三架无人机同时参与投</w:t>
        <w:br/>
      </w:r>
    </w:p>
    <w:p>
      <w:r>
        <w:rPr>
          <w:sz w:val="24"/>
        </w:rPr>
        <w:t>放的场景。每架无人飞行器按照既定的飞行航向和快慢，在合适的时刻布设烟幕弹，烟幕弹</w:t>
        <w:br/>
      </w:r>
    </w:p>
    <w:p>
      <w:r>
        <w:rPr>
          <w:sz w:val="24"/>
        </w:rPr>
        <w:t>起爆后塑造遮蔽云体对来袭导弹M1 产生遮蔽效果。为了量化这一遮蔽效能，我们在已有的</w:t>
        <w:br/>
      </w:r>
    </w:p>
    <w:p>
      <w:r>
        <w:rPr>
          <w:sz w:val="24"/>
        </w:rPr>
        <w:t>遮蔽判定前提基础上，构建了最大化总遮蔽时长的完善模型，并采用数字模拟与积分近</w:t>
        <w:br/>
      </w:r>
    </w:p>
    <w:p>
      <w:r>
        <w:rPr>
          <w:sz w:val="24"/>
        </w:rPr>
        <w:t>17</w:t>
        <w:br/>
      </w:r>
    </w:p>
    <w:p>
      <w:r>
        <w:rPr>
          <w:sz w:val="24"/>
        </w:rPr>
        <w:t>似的方式来计算不同布设规划下的可靠遮蔽时间。最终通过变步长搜索对发烟弹药起爆位</w:t>
        <w:br/>
      </w:r>
    </w:p>
    <w:p>
      <w:pPr>
        <w:jc w:val="center"/>
      </w:pPr>
      <w:r>
        <w:rPr>
          <w:color w:val="969696"/>
          <w:sz w:val="18"/>
        </w:rPr>
        <w:t>[图片]</w:t>
      </w:r>
    </w:p>
    <w:p>
      <w:r>
        <w:rPr>
          <w:sz w:val="24"/>
        </w:rPr>
        <w:t>加，从而实现对导弹的最优牵制对策求解。</w:t>
        <w:br/>
      </w:r>
    </w:p>
    <w:p>
      <w:r>
        <w:rPr>
          <w:sz w:val="24"/>
        </w:rPr>
        <w:t>图11</w:t>
        <w:br/>
        <w:t>任务四流程图</w:t>
        <w:br/>
      </w:r>
    </w:p>
    <w:p>
      <w:r>
        <w:rPr>
          <w:b/>
          <w:sz w:val="26"/>
        </w:rPr>
        <w:t>5.4.1 多架无人机烟幕弹抛撒计划框架的构建</w:t>
        <w:br/>
      </w:r>
    </w:p>
    <w:p>
      <w:r>
        <w:rPr>
          <w:sz w:val="24"/>
        </w:rPr>
        <w:t>在第二问中，我们已经建立了无人机、制导弹药及烟幕弹在炸裂前后的运动学框架，明</w:t>
        <w:br/>
      </w:r>
    </w:p>
    <w:p>
      <w:r>
        <w:rPr>
          <w:sz w:val="24"/>
        </w:rPr>
        <w:t>确描述了导弹相对于无人飞行器的空间位置关系，以及发烟弹药释放后塑造的遮蔽气溶胶团的几何</w:t>
        <w:br/>
      </w:r>
    </w:p>
    <w:p>
      <w:r>
        <w:rPr>
          <w:sz w:val="24"/>
        </w:rPr>
        <w:t>特性。在问题四中，我们在此基础上进一步推广，将该运动状态框架分别应用到三架无</w:t>
        <w:br/>
      </w:r>
    </w:p>
    <w:p>
      <w:r>
        <w:rPr>
          <w:sz w:val="24"/>
        </w:rPr>
        <w:t>人机的巡航与释放任务场景中。即，每一架无人机按照既定飞行轨迹在合适瞬时释放烟</w:t>
        <w:br/>
      </w:r>
    </w:p>
    <w:p>
      <w:r>
        <w:rPr>
          <w:sz w:val="24"/>
        </w:rPr>
        <w:t>幕弹，炸裂后形成的气溶胶团将对来袭导弹M1 产生一定的遮蔽作用。</w:t>
        <w:br/>
      </w:r>
    </w:p>
    <w:p>
      <w:r>
        <w:rPr>
          <w:sz w:val="24"/>
        </w:rPr>
        <w:t>• 无人飞行器运动模型的建立</w:t>
        <w:br/>
      </w:r>
    </w:p>
    <w:p>
      <w:r>
        <w:rPr>
          <w:sz w:val="24"/>
        </w:rPr>
        <w:t>基于问题二构造的模型，可得UAV的运动模型。我们以无人机FY1 为例，FY2、</w:t>
        <w:br/>
      </w:r>
    </w:p>
    <w:p>
      <w:r>
        <w:rPr>
          <w:sz w:val="24"/>
        </w:rPr>
        <w:t>FY3 同理。</w:t>
        <w:br/>
      </w:r>
    </w:p>
    <w:p>
      <w:r>
        <w:rPr>
          <w:sz w:val="24"/>
        </w:rPr>
        <w:t>uY 1 cos αY 1</w:t>
        <w:br/>
      </w:r>
    </w:p>
    <w:p>
      <w:r>
        <w:rPr>
          <w:sz w:val="24"/>
        </w:rPr>
        <w:br/>
        <w:t>(42)</w:t>
        <w:br/>
      </w:r>
    </w:p>
    <w:p>
      <w:r>
        <w:rPr>
          <w:sz w:val="24"/>
        </w:rPr>
        <w:t>⃗uY 1(⃗q) =</w:t>
        <w:br/>
      </w:r>
    </w:p>
    <w:p>
      <w:r>
        <w:rPr>
          <w:sz w:val="24"/>
        </w:rPr>
        <w:t>uY 1 sin αY 1</w:t>
        <w:br/>
      </w:r>
    </w:p>
    <w:p>
      <w:r>
        <w:rPr>
          <w:sz w:val="24"/>
        </w:rPr>
        <w:t>0</w:t>
        <w:br/>
      </w:r>
    </w:p>
    <w:p>
      <w:r>
        <w:rPr>
          <w:sz w:val="24"/>
        </w:rPr>
        <w:t>无人机FY1 在时间t 的方位为</w:t>
        <w:br/>
      </w:r>
    </w:p>
    <w:p>
      <w:r>
        <w:rPr>
          <w:sz w:val="24"/>
        </w:rPr>
        <w:t>⃗RY 1(t) = ⃗RY 1(0) + ⃗uY 1(⃗q) t</w:t>
        <w:br/>
        <w:t>(43)</w:t>
        <w:br/>
      </w:r>
    </w:p>
    <w:p>
      <w:r>
        <w:rPr>
          <w:sz w:val="24"/>
        </w:rPr>
        <w:t>• 发烟弹药引爆前后运动模型的建立</w:t>
        <w:br/>
      </w:r>
    </w:p>
    <w:p>
      <w:r>
        <w:rPr>
          <w:sz w:val="24"/>
        </w:rPr>
        <w:t>每一架无人机投放一枚制导弹药，因此以第一架无人机投放的导弹为例，干扰弹投放时</w:t>
        <w:br/>
      </w:r>
    </w:p>
    <w:p>
      <w:r>
        <w:rPr>
          <w:sz w:val="24"/>
        </w:rPr>
        <w:t>刻为tr1，引信延迟为tf1，则炸裂时刻为</w:t>
        <w:br/>
      </w:r>
    </w:p>
    <w:p>
      <w:r>
        <w:rPr>
          <w:sz w:val="24"/>
        </w:rPr>
        <w:t>td1(⃗q) = tr1 + tf1</w:t>
        <w:br/>
        <w:t>(44)</w:t>
        <w:br/>
      </w:r>
    </w:p>
    <w:p>
      <w:r>
        <w:rPr>
          <w:sz w:val="24"/>
        </w:rPr>
        <w:t>炸裂点位置为：</w:t>
        <w:br/>
      </w:r>
    </w:p>
    <w:p>
      <w:r>
        <w:rPr>
          <w:sz w:val="24"/>
        </w:rPr>
        <w:t>⃗RB1(⃗q) = ⃗RY 1(0) + ⃗uY 1(⃗q) tr1 + ⃗uY 1(⃗q) tf1 + 1</w:t>
        <w:br/>
      </w:r>
    </w:p>
    <w:p>
      <w:r>
        <w:rPr>
          <w:sz w:val="24"/>
        </w:rPr>
        <w:t>2⃗g t2</w:t>
        <w:br/>
        <w:t>f1</w:t>
        <w:br/>
        <w:t>(45)</w:t>
        <w:br/>
      </w:r>
    </w:p>
    <w:p>
      <w:r>
        <w:rPr>
          <w:sz w:val="24"/>
        </w:rPr>
        <w:t>第一枚干扰弹爆炸后形成的云团的沉降航速为⃗uc1，则在任意t ≥td1(⃗q) 时刻，云团</w:t>
        <w:br/>
      </w:r>
    </w:p>
    <w:p>
      <w:r>
        <w:rPr>
          <w:sz w:val="24"/>
        </w:rPr>
        <w:t>中心坐标为</w:t>
        <w:br/>
      </w:r>
    </w:p>
    <w:p>
      <w:r>
        <w:rPr>
          <w:sz w:val="24"/>
        </w:rPr>
        <w:t>⃗Rc1(t, ⃗q) = ⃗RB1(⃗q) + ⃗uc1 (t −td1(⃗q))</w:t>
        <w:br/>
        <w:t>(46)</w:t>
        <w:br/>
      </w:r>
    </w:p>
    <w:p>
      <w:r>
        <w:rPr>
          <w:sz w:val="24"/>
        </w:rPr>
        <w:t>18</w:t>
        <w:br/>
      </w:r>
    </w:p>
    <w:p>
      <w:r>
        <w:rPr>
          <w:b/>
          <w:sz w:val="26"/>
        </w:rPr>
        <w:t>5.4.2 多架飞行平台烟幕弹投放规划模型的求解</w:t>
        <w:br/>
      </w:r>
    </w:p>
    <w:p>
      <w:pPr>
        <w:jc w:val="center"/>
      </w:pPr>
      <w:r>
        <w:rPr>
          <w:color w:val="969696"/>
          <w:sz w:val="18"/>
        </w:rPr>
        <w:t>[图片]</w:t>
      </w:r>
    </w:p>
    <w:p>
      <w:r>
        <w:rPr>
          <w:sz w:val="24"/>
        </w:rPr>
        <w:t>形成的气溶胶团为例，构建标的函数，并继续沿用问题二中对最优遮蔽时长的求解方法。</w:t>
        <w:br/>
      </w:r>
    </w:p>
    <w:p>
      <w:r>
        <w:rPr>
          <w:sz w:val="24"/>
        </w:rPr>
        <w:t>• 目的函数的确定</w:t>
        <w:br/>
      </w:r>
    </w:p>
    <w:p>
      <w:r>
        <w:rPr>
          <w:sz w:val="24"/>
        </w:rPr>
        <w:t>我们的提升目标是最大化云团对来袭飞行器的总有效遮蔽时长。该时长由遮蔽判定函数在</w:t>
        <w:br/>
      </w:r>
    </w:p>
    <w:p>
      <w:r>
        <w:rPr>
          <w:sz w:val="24"/>
        </w:rPr>
        <w:t>云团有效时间内积分获得：</w:t>
        <w:br/>
      </w:r>
    </w:p>
    <w:p>
      <w:r>
        <w:rPr>
          <w:sz w:val="24"/>
        </w:rPr>
        <w:t>Te1(⃗q) =</w:t>
        <w:br/>
        <w:t>Z td1(⃗q)+te</w:t>
        <w:br/>
      </w:r>
    </w:p>
    <w:p>
      <w:r>
        <w:rPr>
          <w:sz w:val="24"/>
        </w:rPr>
        <w:t>td1(⃗q)</w:t>
        <w:br/>
        <w:t>f(t, ⃗q) dt</w:t>
        <w:br/>
        <w:t>(47)</w:t>
        <w:br/>
      </w:r>
    </w:p>
    <w:p>
      <w:r>
        <w:rPr>
          <w:sz w:val="24"/>
        </w:rPr>
        <w:t>其中te 为烟幕体的有效时长。由于上式解析解算难度较大，因此我们采用数值积分近</w:t>
        <w:br/>
      </w:r>
    </w:p>
    <w:p>
      <w:r>
        <w:rPr>
          <w:sz w:val="24"/>
        </w:rPr>
        <w:t>似求解：</w:t>
        <w:br/>
      </w:r>
    </w:p>
    <w:p>
      <w:r>
        <w:rPr>
          <w:sz w:val="24"/>
        </w:rPr>
        <w:t>Te1(⃗q) ≈</w:t>
        <w:br/>
        <w:t>X</w:t>
        <w:br/>
      </w:r>
    </w:p>
    <w:p>
      <w:r>
        <w:rPr>
          <w:sz w:val="24"/>
        </w:rPr>
        <w:t>k</w:t>
        <w:br/>
        <w:t>f(tk, ⃗q) · ∆t,</w:t>
        <w:br/>
        <w:t>k = 0, 1, 2, . . . , N</w:t>
        <w:br/>
        <w:t>(48)</w:t>
        <w:br/>
      </w:r>
    </w:p>
    <w:p>
      <w:r>
        <w:rPr>
          <w:sz w:val="24"/>
        </w:rPr>
        <w:t>其中tk 为仿真离散瞬时，tk ∈[td1(⃗q), td1(⃗q) + te]，∆t 为时间步长。</w:t>
        <w:br/>
      </w:r>
    </w:p>
    <w:p>
      <w:r>
        <w:rPr>
          <w:sz w:val="24"/>
        </w:rPr>
        <w:t>UAVFY2 和FY3 同理可得。</w:t>
        <w:br/>
      </w:r>
    </w:p>
    <w:p>
      <w:r>
        <w:rPr>
          <w:sz w:val="24"/>
        </w:rPr>
        <w:t>• 变步长求取最优投放方案</w:t>
        <w:br/>
      </w:r>
    </w:p>
    <w:p>
      <w:r>
        <w:rPr>
          <w:sz w:val="24"/>
        </w:rPr>
        <w:t>基于问题2，我们继续沿用变步长求解最优布设方案，FY1 约束情境与问题二一致，</w:t>
        <w:br/>
      </w:r>
    </w:p>
    <w:p>
      <w:r>
        <w:rPr>
          <w:sz w:val="24"/>
        </w:rPr>
        <w:t>FY2 的飞行朝向为沿y 轴负方向，FY3 的飞行方向为沿y 轴正向，最终分别求得每</w:t>
        <w:br/>
      </w:r>
    </w:p>
    <w:p>
      <w:r>
        <w:rPr>
          <w:sz w:val="24"/>
        </w:rPr>
        <w:t>架UAV布设烟幕弹的最佳策略。</w:t>
        <w:br/>
      </w:r>
    </w:p>
    <w:p>
      <w:r>
        <w:rPr>
          <w:sz w:val="24"/>
        </w:rPr>
        <w:t>经过求解出三架UAV的烟幕弹布设时刻与引爆时刻，我们发现三架无人机分别投</w:t>
        <w:br/>
      </w:r>
    </w:p>
    <w:p>
      <w:r>
        <w:rPr>
          <w:sz w:val="24"/>
        </w:rPr>
        <w:t>放的三枚发烟弹药对于M1 的遮蔽效果没有重叠部分（见表2)，因而最大的有效遮蔽</w:t>
        <w:br/>
      </w:r>
    </w:p>
    <w:p>
      <w:r>
        <w:rPr>
          <w:sz w:val="24"/>
        </w:rPr>
        <w:t>时长为三枚发烟弹药分别对M1 遮蔽的时长的总和，即</w:t>
        <w:br/>
      </w:r>
    </w:p>
    <w:p>
      <w:r>
        <w:rPr>
          <w:sz w:val="24"/>
        </w:rPr>
        <w:t>Ttotal = Te1 + Te2 + Te3</w:t>
        <w:br/>
        <w:t>(49)</w:t>
        <w:br/>
      </w:r>
    </w:p>
    <w:p>
      <w:r>
        <w:rPr>
          <w:sz w:val="24"/>
        </w:rPr>
        <w:t>表2</w:t>
        <w:br/>
        <w:t>三架无人机可靠遮蔽时间区间表</w:t>
        <w:br/>
      </w:r>
    </w:p>
    <w:p>
      <w:r>
        <w:rPr>
          <w:sz w:val="24"/>
        </w:rPr>
        <w:t>飞行平台编号</w:t>
        <w:br/>
        <w:t>有效遮蔽的时间区间</w:t>
        <w:br/>
      </w:r>
    </w:p>
    <w:p>
      <w:r>
        <w:rPr>
          <w:sz w:val="24"/>
        </w:rPr>
        <w:t>FY1</w:t>
        <w:br/>
        <w:t>[0.7630, 5.3590]</w:t>
        <w:br/>
      </w:r>
    </w:p>
    <w:p>
      <w:r>
        <w:rPr>
          <w:sz w:val="24"/>
        </w:rPr>
        <w:t>FY2</w:t>
        <w:br/>
        <w:t>[14.9680, 18.8430]</w:t>
        <w:br/>
      </w:r>
    </w:p>
    <w:p>
      <w:r>
        <w:rPr>
          <w:sz w:val="24"/>
        </w:rPr>
        <w:t>FY3</w:t>
        <w:br/>
        <w:t>[22.9260, 26.2090]</w:t>
        <w:br/>
      </w:r>
    </w:p>
    <w:p>
      <w:r>
        <w:rPr>
          <w:b/>
          <w:sz w:val="26"/>
        </w:rPr>
        <w:t>5.4.3 求取结果展示</w:t>
        <w:br/>
      </w:r>
    </w:p>
    <w:p>
      <w:r>
        <w:rPr>
          <w:b/>
          <w:sz w:val="26"/>
        </w:rPr>
        <w:t>11.7540s</w:t>
        <w:br/>
      </w:r>
    </w:p>
    <w:p>
      <w:r>
        <w:rPr>
          <w:sz w:val="24"/>
        </w:rPr>
        <w:t>19</w:t>
        <w:br/>
      </w:r>
    </w:p>
    <w:p>
      <w:r>
        <w:rPr>
          <w:b/>
          <w:sz w:val="26"/>
        </w:rPr>
        <w:t>5.5 问题5的模型建立与解算</w:t>
        <w:br/>
      </w:r>
    </w:p>
    <w:p>
      <w:pPr>
        <w:jc w:val="center"/>
      </w:pPr>
      <w:r>
        <w:rPr>
          <w:color w:val="969696"/>
          <w:sz w:val="18"/>
        </w:rPr>
        <w:t>[图片]</w:t>
      </w:r>
    </w:p>
    <w:p>
      <w:r>
        <w:rPr>
          <w:sz w:val="24"/>
        </w:rPr>
        <w:t>扰任务的情形。每架无人机最多抛撒三枚烟幕弹，在满足投放间隔和飞行边界的设定</w:t>
        <w:br/>
      </w:r>
    </w:p>
    <w:p>
      <w:r>
        <w:rPr>
          <w:sz w:val="24"/>
        </w:rPr>
        <w:t>下，合理设计各UAV的巡航方向、速度以及每枚烟幕干扰弹的投放位置与引爆位置，使其</w:t>
        <w:br/>
      </w:r>
    </w:p>
    <w:p>
      <w:r>
        <w:rPr>
          <w:sz w:val="24"/>
        </w:rPr>
        <w:t>塑造的云团在来袭目标来袭过程中尽可能延长对三枚导弹M1、M2、M3 的总遮蔽时间。本</w:t>
        <w:br/>
      </w:r>
    </w:p>
    <w:p>
      <w:r>
        <w:rPr>
          <w:sz w:val="24"/>
        </w:rPr>
        <w:t>问题本质上是一个多无人飞行器、多弹协同的时空覆盖优化问题，需要综合考量单机内多枚</w:t>
        <w:br/>
      </w:r>
    </w:p>
    <w:p>
      <w:r>
        <w:rPr>
          <w:sz w:val="24"/>
        </w:rPr>
        <w:t>烟幕弹的联合遮蔽效应以及不同UAV之间的协同效应。</w:t>
        <w:br/>
      </w:r>
    </w:p>
    <w:p>
      <w:r>
        <w:rPr>
          <w:sz w:val="24"/>
        </w:rPr>
        <w:t>图12</w:t>
        <w:br/>
        <w:t>第五问流程图</w:t>
        <w:br/>
      </w:r>
    </w:p>
    <w:p>
      <w:r>
        <w:rPr>
          <w:b/>
          <w:sz w:val="26"/>
        </w:rPr>
        <w:t>5.5.1 综合烟幕弹最优布设对策模型的构造</w:t>
        <w:br/>
      </w:r>
    </w:p>
    <w:p>
      <w:r>
        <w:rPr>
          <w:sz w:val="24"/>
        </w:rPr>
        <w:t>• 整体运动框架的建立</w:t>
        <w:br/>
      </w:r>
    </w:p>
    <w:p>
      <w:r>
        <w:rPr>
          <w:sz w:val="24"/>
        </w:rPr>
        <w:t>本问题中一架飞行平台至多布设三枚烟幕弹，因此我们假定每架无人机都投放三枚烟</w:t>
        <w:br/>
      </w:r>
    </w:p>
    <w:p>
      <w:r>
        <w:rPr>
          <w:sz w:val="24"/>
        </w:rPr>
        <w:t>幕弹。烟幕弹的投放时间最小间隔为1s，无人飞行器最小巡航速度为70m/s，故单个无</w:t>
        <w:br/>
      </w:r>
    </w:p>
    <w:p>
      <w:r>
        <w:rPr>
          <w:sz w:val="24"/>
        </w:rPr>
        <w:t>人机投掷两枚干扰弹的最小距离为70m。初始导弹与无人机方位如13所示：</w:t>
        <w:br/>
      </w:r>
    </w:p>
    <w:p>
      <w:r>
        <w:rPr>
          <w:sz w:val="24"/>
        </w:rPr>
        <w:t>图13</w:t>
        <w:br/>
        <w:t>制导弹药、无人机与真对象的初始位置关系示意图</w:t>
        <w:br/>
      </w:r>
    </w:p>
    <w:p>
      <w:r>
        <w:rPr>
          <w:sz w:val="24"/>
        </w:rPr>
        <w:t>对于FY1 而言，其初始位置在y 轴方向上处于来袭飞行器M2 与M3 之间，与导弹M1 相</w:t>
        <w:br/>
      </w:r>
    </w:p>
    <w:p>
      <w:r>
        <w:rPr>
          <w:sz w:val="24"/>
        </w:rPr>
        <w:t>同。由于无人机在执行任务时只能沿单一方向持续行进，因而其运动路线无法同时</w:t>
        <w:br/>
      </w:r>
    </w:p>
    <w:p>
      <w:r>
        <w:rPr>
          <w:sz w:val="24"/>
        </w:rPr>
        <w:t>覆盖所有导弹的视轴范围。结合问题三的分析结果可知，在适当的抛撒计划下，FY1</w:t>
        <w:br/>
      </w:r>
    </w:p>
    <w:p>
      <w:r>
        <w:rPr>
          <w:sz w:val="24"/>
        </w:rPr>
        <w:t>可以实现抛撒的三枚烟幕弹，且均对来袭飞行器M1 塑造有效干扰。</w:t>
        <w:br/>
      </w:r>
    </w:p>
    <w:p>
      <w:r>
        <w:rPr>
          <w:sz w:val="24"/>
        </w:rPr>
        <w:t>对于FY2，其初始点位在y 轴方向上处于所有制导弹药同侧区域。为了接近并干扰不同</w:t>
        <w:br/>
      </w:r>
    </w:p>
    <w:p>
      <w:r>
        <w:rPr>
          <w:sz w:val="24"/>
        </w:rPr>
        <w:t>导弹，FY2 的运动路线必然需具备较大的y 朝向速度分量，据此其三枚烟幕弹在</w:t>
        <w:br/>
      </w:r>
    </w:p>
    <w:p>
      <w:r>
        <w:rPr>
          <w:sz w:val="24"/>
        </w:rPr>
        <w:t>20</w:t>
        <w:br/>
      </w:r>
    </w:p>
    <w:p>
      <w:r>
        <w:rPr>
          <w:sz w:val="24"/>
        </w:rPr>
        <w:t>y 方向上的空间分布相对分散，难以取得对同一枚导弹的多次连续遮挡。然而，如果</w:t>
        <w:br/>
      </w:r>
    </w:p>
    <w:p>
      <w:pPr>
        <w:jc w:val="center"/>
      </w:pPr>
      <w:r>
        <w:rPr>
          <w:color w:val="969696"/>
          <w:sz w:val="18"/>
        </w:rPr>
        <w:t>[图片]</w:t>
      </w:r>
    </w:p>
    <w:p>
      <w:r>
        <w:rPr>
          <w:sz w:val="24"/>
        </w:rPr>
        <w:t>别对不同导弹生成有效干扰。依托于此，我们假定FY2 按照拦截M2、M1、M3 的顺</w:t>
        <w:br/>
      </w:r>
    </w:p>
    <w:p>
      <w:r>
        <w:rPr>
          <w:sz w:val="24"/>
        </w:rPr>
        <w:t>序依次执行扰乱任务（见14)。</w:t>
        <w:br/>
      </w:r>
    </w:p>
    <w:p>
      <w:r>
        <w:rPr>
          <w:sz w:val="24"/>
        </w:rPr>
        <w:t>图14</w:t>
        <w:br/>
        <w:t>FY2 行进路线示意图</w:t>
        <w:br/>
      </w:r>
    </w:p>
    <w:p>
      <w:r>
        <w:rPr>
          <w:sz w:val="24"/>
        </w:rPr>
        <w:t>对于FY3 −FY5，与FY2 同理。</w:t>
        <w:br/>
      </w:r>
    </w:p>
    <w:p>
      <w:r>
        <w:rPr>
          <w:sz w:val="24"/>
        </w:rPr>
        <w:t>– 无人机运动模型的搭建</w:t>
        <w:br/>
      </w:r>
    </w:p>
    <w:p>
      <w:r>
        <w:rPr>
          <w:sz w:val="24"/>
        </w:rPr>
        <w:t>依托于问题二，可得UAV的运动模型。我们以无人机FY1 为例，FY2、FY3、FY4</w:t>
        <w:br/>
      </w:r>
    </w:p>
    <w:p>
      <w:r>
        <w:rPr>
          <w:sz w:val="24"/>
        </w:rPr>
        <w:t>和FY5 同理。</w:t>
        <w:br/>
      </w:r>
    </w:p>
    <w:p>
      <w:r>
        <w:rPr>
          <w:sz w:val="24"/>
        </w:rPr>
        <w:t>uY 1 cos αY 1</w:t>
        <w:br/>
      </w:r>
    </w:p>
    <w:p>
      <w:r>
        <w:rPr>
          <w:sz w:val="24"/>
        </w:rPr>
        <w:br/>
        <w:t>(50)</w:t>
        <w:br/>
      </w:r>
    </w:p>
    <w:p>
      <w:r>
        <w:rPr>
          <w:sz w:val="24"/>
        </w:rPr>
        <w:t>⃗uY 1(⃗q) =</w:t>
        <w:br/>
      </w:r>
    </w:p>
    <w:p>
      <w:r>
        <w:rPr>
          <w:sz w:val="24"/>
        </w:rPr>
        <w:t>uY 1 sin αY 1</w:t>
        <w:br/>
      </w:r>
    </w:p>
    <w:p>
      <w:r>
        <w:rPr>
          <w:sz w:val="24"/>
        </w:rPr>
        <w:t>0</w:t>
        <w:br/>
      </w:r>
    </w:p>
    <w:p>
      <w:r>
        <w:rPr>
          <w:sz w:val="24"/>
        </w:rPr>
        <w:t>UAVFY1 在时间t 的位置为</w:t>
        <w:br/>
      </w:r>
    </w:p>
    <w:p>
      <w:r>
        <w:rPr>
          <w:sz w:val="24"/>
        </w:rPr>
        <w:t>⃗RY 1(t) = ⃗RY 1(0) + ⃗uY 1(⃗q) t</w:t>
        <w:br/>
        <w:t>(51)</w:t>
        <w:br/>
      </w:r>
    </w:p>
    <w:p>
      <w:r>
        <w:rPr>
          <w:sz w:val="24"/>
        </w:rPr>
        <w:t>– 烟幕弹炸裂前后模型的搭建</w:t>
        <w:br/>
      </w:r>
    </w:p>
    <w:p>
      <w:r>
        <w:rPr>
          <w:sz w:val="24"/>
        </w:rPr>
        <w:t>基于问题三，可以得出UAVFY1 的第m 枚烟幕干扰弹引爆的时刻为：</w:t>
        <w:br/>
      </w:r>
    </w:p>
    <w:p>
      <w:r>
        <w:rPr>
          <w:sz w:val="24"/>
        </w:rPr>
        <w:t>td1,m(⃗q) = tr1,m + tf1,m,</w:t>
        <w:br/>
        <w:t>m = 1, 2, 3</w:t>
        <w:br/>
        <w:t>(52)</w:t>
        <w:br/>
      </w:r>
    </w:p>
    <w:p>
      <w:r>
        <w:rPr>
          <w:sz w:val="24"/>
        </w:rPr>
        <w:t>第m 枚烟幕弹爆炸时的方位为：</w:t>
        <w:br/>
      </w:r>
    </w:p>
    <w:p>
      <w:r>
        <w:rPr>
          <w:sz w:val="24"/>
        </w:rPr>
        <w:t>⃗RB1,m(⃗q) = ⃗RY 1(0) + ⃗uY 1(⃗q) tr1,m + ⃗uY 1(⃗q) tf1,m + 1</w:t>
        <w:br/>
      </w:r>
    </w:p>
    <w:p>
      <w:r>
        <w:rPr>
          <w:sz w:val="24"/>
        </w:rPr>
        <w:t>2⃗g t2</w:t>
        <w:br/>
        <w:t>f1,m</w:t>
        <w:br/>
        <w:t>(53)</w:t>
        <w:br/>
      </w:r>
    </w:p>
    <w:p>
      <w:r>
        <w:rPr>
          <w:sz w:val="24"/>
        </w:rPr>
        <w:t>在任意t ≥td1,m(⃗q) 时间范围内，第m 枚烟幕弹爆炸时的坐标为：</w:t>
        <w:br/>
      </w:r>
    </w:p>
    <w:p>
      <w:r>
        <w:rPr>
          <w:sz w:val="24"/>
        </w:rPr>
        <w:t>⃗Rc1,m(t, ⃗q) = ⃗RB1,m(⃗q) + ⃗uc1 (t −td1,m(⃗q))</w:t>
        <w:br/>
        <w:t>(54)</w:t>
        <w:br/>
      </w:r>
    </w:p>
    <w:p>
      <w:r>
        <w:rPr>
          <w:sz w:val="24"/>
        </w:rPr>
        <w:t>21</w:t>
        <w:br/>
      </w:r>
    </w:p>
    <w:p>
      <w:r>
        <w:rPr>
          <w:sz w:val="24"/>
        </w:rPr>
        <w:t>• 有效掩盖条件的判定</w:t>
        <w:br/>
      </w:r>
    </w:p>
    <w:p>
      <w:pPr>
        <w:jc w:val="center"/>
      </w:pPr>
      <w:r>
        <w:rPr>
          <w:color w:val="969696"/>
          <w:sz w:val="18"/>
        </w:rPr>
        <w:t>[图片]</w:t>
      </w:r>
    </w:p>
    <w:p>
      <w:r>
        <w:rPr>
          <w:sz w:val="24"/>
        </w:rPr>
        <w:t>枚烟幕弹产生的气溶胶团联合掩盖判定的另外，还要考虑该架无人机与其他无人机投放</w:t>
        <w:br/>
      </w:r>
    </w:p>
    <w:p>
      <w:r>
        <w:rPr>
          <w:sz w:val="24"/>
        </w:rPr>
        <w:t>的烟幕弹产生的云团实施联合判定。</w:t>
        <w:br/>
      </w:r>
    </w:p>
    <w:p>
      <w:r>
        <w:rPr>
          <w:b/>
          <w:sz w:val="26"/>
        </w:rPr>
        <w:t>5.5.2 综合烟幕弹最优投放方案框架的求解</w:t>
        <w:br/>
      </w:r>
    </w:p>
    <w:p>
      <w:r>
        <w:rPr>
          <w:sz w:val="24"/>
        </w:rPr>
        <w:t>• 边界条件的确定</w:t>
        <w:br/>
      </w:r>
    </w:p>
    <w:p>
      <w:r>
        <w:rPr>
          <w:sz w:val="24"/>
        </w:rPr>
        <w:t>立足于对于五架无人机飞行方位的分析，我们分别规定了每架无人机拦截来袭目标的顺序</w:t>
        <w:br/>
      </w:r>
    </w:p>
    <w:p>
      <w:r>
        <w:rPr>
          <w:sz w:val="24"/>
        </w:rPr>
        <w:t>（见表3)：</w:t>
        <w:br/>
      </w:r>
    </w:p>
    <w:p>
      <w:r>
        <w:rPr>
          <w:sz w:val="24"/>
        </w:rPr>
        <w:t>表3</w:t>
        <w:br/>
        <w:t>无人飞行器拦截顺序表</w:t>
        <w:br/>
      </w:r>
    </w:p>
    <w:p>
      <w:r>
        <w:rPr>
          <w:sz w:val="24"/>
        </w:rPr>
        <w:t>UAV编号</w:t>
        <w:br/>
        <w:t>拦截导弹的顺序</w:t>
        <w:br/>
      </w:r>
    </w:p>
    <w:p>
      <w:r>
        <w:rPr>
          <w:sz w:val="24"/>
        </w:rPr>
        <w:t>FY1</w:t>
        <w:br/>
        <w:t>M1 M1 M1</w:t>
        <w:br/>
      </w:r>
    </w:p>
    <w:p>
      <w:r>
        <w:rPr>
          <w:sz w:val="24"/>
        </w:rPr>
        <w:t>FY2</w:t>
        <w:br/>
        <w:t>M2 M1 M3</w:t>
        <w:br/>
      </w:r>
    </w:p>
    <w:p>
      <w:r>
        <w:rPr>
          <w:sz w:val="24"/>
        </w:rPr>
        <w:t>FY3</w:t>
        <w:br/>
        <w:t>M3 M1 M2</w:t>
        <w:br/>
      </w:r>
    </w:p>
    <w:p>
      <w:r>
        <w:rPr>
          <w:sz w:val="24"/>
        </w:rPr>
        <w:t>FY4</w:t>
        <w:br/>
        <w:t>M2 M1 M3</w:t>
        <w:br/>
      </w:r>
    </w:p>
    <w:p>
      <w:r>
        <w:rPr>
          <w:sz w:val="24"/>
        </w:rPr>
        <w:t>FY5</w:t>
        <w:br/>
        <w:t>M3 M1 M2</w:t>
        <w:br/>
      </w:r>
    </w:p>
    <w:p>
      <w:r>
        <w:rPr>
          <w:sz w:val="24"/>
        </w:rPr>
        <w:t>以每架无人机的行进朝向、速率和投放时间作为边界条件：</w:t>
        <w:br/>
      </w:r>
    </w:p>
    <w:p>
      <w:r>
        <w:rPr>
          <w:sz w:val="24"/>
        </w:rPr>
        <w:t>• 粒子群完善算法对最长拦截时间的求解</w:t>
        <w:br/>
      </w:r>
    </w:p>
    <w:p>
      <w:r>
        <w:rPr>
          <w:sz w:val="24"/>
        </w:rPr>
        <w:t>在任务三的基础上，我们继续运用粒子群优化算法对每架UAV释放的烟幕弹的有</w:t>
        <w:br/>
      </w:r>
    </w:p>
    <w:p>
      <w:r>
        <w:rPr>
          <w:sz w:val="24"/>
        </w:rPr>
        <w:t>效遮蔽时间实施计算。首先，我们单独对每一架无人飞行器运用群体智能方法求得单架无</w:t>
        <w:br/>
      </w:r>
    </w:p>
    <w:p>
      <w:r>
        <w:rPr>
          <w:sz w:val="24"/>
        </w:rPr>
        <w:t>人机拦截导弹时的最优方案解，之后我们以此为初始值，在上下浮动范围内继续运</w:t>
        <w:br/>
      </w:r>
    </w:p>
    <w:p>
      <w:r>
        <w:rPr>
          <w:sz w:val="24"/>
        </w:rPr>
        <w:t>用群体智能方法局部优化五架无人机并且对来袭飞行器进行拦截时的最终最优烟幕弹布设策</w:t>
        <w:br/>
      </w:r>
    </w:p>
    <w:p>
      <w:r>
        <w:rPr>
          <w:sz w:val="24"/>
        </w:rPr>
        <w:t>略。</w:t>
        <w:br/>
      </w:r>
    </w:p>
    <w:p>
      <w:r>
        <w:rPr>
          <w:sz w:val="24"/>
        </w:rPr>
        <w:t>在本文的数值实验中，PSO 的主要系数设定如下：</w:t>
        <w:br/>
      </w:r>
    </w:p>
    <w:p>
      <w:r>
        <w:rPr>
          <w:sz w:val="24"/>
        </w:rPr>
        <w:t>– 粒子群规模为Np = 5000；</w:t>
        <w:br/>
      </w:r>
    </w:p>
    <w:p>
      <w:r>
        <w:rPr>
          <w:sz w:val="24"/>
        </w:rPr>
        <w:t>– 最大迭代次数Kmax = 800；</w:t>
        <w:br/>
      </w:r>
    </w:p>
    <w:p>
      <w:r>
        <w:rPr>
          <w:sz w:val="24"/>
        </w:rPr>
        <w:t>– 粒子位置与航速受限于上述约束区间。</w:t>
        <w:br/>
      </w:r>
    </w:p>
    <w:p>
      <w:r>
        <w:rPr>
          <w:b/>
          <w:sz w:val="26"/>
        </w:rPr>
        <w:t>5.5.3 运算结果展示</w:t>
        <w:br/>
      </w:r>
    </w:p>
    <w:p>
      <w:r>
        <w:rPr>
          <w:b/>
          <w:sz w:val="26"/>
        </w:rPr>
        <w:t>38.2s</w:t>
        <w:br/>
      </w:r>
    </w:p>
    <w:p>
      <w:r>
        <w:rPr>
          <w:sz w:val="24"/>
        </w:rPr>
        <w:t>22</w:t>
        <w:br/>
      </w:r>
    </w:p>
    <w:p>
      <w:r>
        <w:rPr>
          <w:b/>
          <w:sz w:val="30"/>
        </w:rPr>
        <w:t>六、框架的分析与检验</w:t>
        <w:br/>
      </w:r>
    </w:p>
    <w:p>
      <w:pPr>
        <w:jc w:val="center"/>
      </w:pPr>
      <w:r>
        <w:rPr>
          <w:color w:val="969696"/>
          <w:sz w:val="18"/>
        </w:rPr>
        <w:t>[图片]</w:t>
      </w:r>
    </w:p>
    <w:p>
      <w:r>
        <w:rPr>
          <w:sz w:val="24"/>
        </w:rPr>
        <w:t>框架中对关键点的选择决定了真对象是否被遮蔽的判断情境，是模型中的关键影响</w:t>
        <w:br/>
      </w:r>
    </w:p>
    <w:p>
      <w:r>
        <w:rPr>
          <w:sz w:val="24"/>
        </w:rPr>
        <w:t>因素。由此为了检验体系对目标表示精度的鲁棒性，我们对用于描述真目标的关键点总</w:t>
        <w:br/>
      </w:r>
    </w:p>
    <w:p>
      <w:r>
        <w:rPr>
          <w:sz w:val="24"/>
        </w:rPr>
        <w:t>数实施了灵敏度分析，结果如图15所示。</w:t>
        <w:br/>
      </w:r>
    </w:p>
    <w:p>
      <w:r>
        <w:rPr>
          <w:sz w:val="24"/>
        </w:rPr>
        <w:t>图15</w:t>
        <w:br/>
        <w:t>有效标的时长与目标表示精度的变化折线图</w:t>
        <w:br/>
      </w:r>
    </w:p>
    <w:p>
      <w:r>
        <w:rPr>
          <w:sz w:val="24"/>
        </w:rPr>
        <w:t>从仿真数据可见，当特征点总数从较小值逐步增加时，有效遮蔽时长在初始阶段存</w:t>
        <w:br/>
      </w:r>
    </w:p>
    <w:p>
      <w:r>
        <w:rPr>
          <w:sz w:val="24"/>
        </w:rPr>
        <w:t>在轻微波动，但总体保持在1.3916 ∼1.3919s 的极小范围内。当采样点数超过一定阈值</w:t>
        <w:br/>
      </w:r>
    </w:p>
    <w:p>
      <w:r>
        <w:rPr>
          <w:sz w:val="24"/>
        </w:rPr>
        <w:t>（约100 个以上）后，屏蔽时长曲线趋于稳定，不再随着离散精度的提升而显著变化。</w:t>
        <w:br/>
      </w:r>
    </w:p>
    <w:p>
      <w:r>
        <w:rPr>
          <w:sz w:val="24"/>
        </w:rPr>
        <w:t>这表明：</w:t>
        <w:br/>
      </w:r>
    </w:p>
    <w:p>
      <w:r>
        <w:rPr>
          <w:sz w:val="24"/>
        </w:rPr>
        <w:t>• 框架的计算结果对关键点数目的变化并不敏感，具有良好的稳定性和抗扰动能力；</w:t>
        <w:br/>
      </w:r>
    </w:p>
    <w:p>
      <w:r>
        <w:rPr>
          <w:sz w:val="24"/>
        </w:rPr>
        <w:t>• 于具体应用中无需选取过多关键点，即可得到足够精确的屏蔽时长估计，从而在保</w:t>
        <w:br/>
      </w:r>
    </w:p>
    <w:p>
      <w:r>
        <w:rPr>
          <w:sz w:val="24"/>
        </w:rPr>
        <w:t>证求解精度的同时显著降低计算复杂度。</w:t>
        <w:br/>
      </w:r>
    </w:p>
    <w:p>
      <w:r>
        <w:rPr>
          <w:b/>
          <w:sz w:val="30"/>
        </w:rPr>
        <w:t>七、模式的评价</w:t>
        <w:br/>
      </w:r>
    </w:p>
    <w:p>
      <w:r>
        <w:rPr>
          <w:b/>
          <w:sz w:val="26"/>
        </w:rPr>
        <w:t>7.1 模式的优点</w:t>
        <w:br/>
      </w:r>
    </w:p>
    <w:p>
      <w:r>
        <w:rPr>
          <w:sz w:val="24"/>
        </w:rPr>
        <w:t>• 建模完整性强：模式涵盖了无人机飞行、烟幕干扰弹投放与爆炸、烟幕体运动及单一</w:t>
        <w:br/>
      </w:r>
    </w:p>
    <w:p>
      <w:r>
        <w:rPr>
          <w:sz w:val="24"/>
        </w:rPr>
        <w:t>或多遮蔽云体联合遮蔽判定，能够较为全面地刻画发烟弹药对制导弹药的干扰过程。</w:t>
        <w:br/>
      </w:r>
    </w:p>
    <w:p>
      <w:r>
        <w:rPr>
          <w:sz w:val="24"/>
        </w:rPr>
        <w:t>23</w:t>
        <w:br/>
      </w:r>
    </w:p>
    <w:p>
      <w:r>
        <w:rPr>
          <w:sz w:val="24"/>
        </w:rPr>
        <w:t>• 改进手段合理：通过引入粒子群优化算法（PSO），能够在多维连续空间中高效</w:t>
        <w:br/>
      </w:r>
    </w:p>
    <w:p>
      <w:pPr>
        <w:jc w:val="center"/>
      </w:pPr>
      <w:r>
        <w:rPr>
          <w:color w:val="969696"/>
          <w:sz w:val="18"/>
        </w:rPr>
        <w:t>[图片]</w:t>
      </w:r>
    </w:p>
    <w:p>
      <w:r>
        <w:rPr>
          <w:b/>
          <w:sz w:val="26"/>
        </w:rPr>
        <w:t>7.2 体系的缺点</w:t>
        <w:br/>
      </w:r>
    </w:p>
    <w:p>
      <w:r>
        <w:rPr>
          <w:sz w:val="24"/>
        </w:rPr>
        <w:t>• 物理环节简化：模型假设无人机、制导弹药、烟幕弹及烟幕体的运动在模型中采用了</w:t>
        <w:br/>
      </w:r>
    </w:p>
    <w:p>
      <w:r>
        <w:rPr>
          <w:sz w:val="24"/>
        </w:rPr>
        <w:t>简化处理，省略了外部环境因素如空气阻力等的影响，未能完全反映真实大气条件</w:t>
        <w:br/>
      </w:r>
    </w:p>
    <w:p>
      <w:r>
        <w:rPr>
          <w:sz w:val="24"/>
        </w:rPr>
        <w:t>下的复杂演化。</w:t>
        <w:br/>
      </w:r>
    </w:p>
    <w:p>
      <w:r>
        <w:rPr>
          <w:sz w:val="24"/>
        </w:rPr>
        <w:t>• 计算量较大：在多无人机、多发烟弹药联合提升时，维度迅速上升，因此考量到</w:t>
        <w:br/>
      </w:r>
    </w:p>
    <w:p>
      <w:r>
        <w:rPr>
          <w:sz w:val="24"/>
        </w:rPr>
        <w:t>性能与时间问题，选择的粒子数在保持一定的精度下相对较少。</w:t>
        <w:br/>
      </w:r>
    </w:p>
    <w:p>
      <w:r>
        <w:rPr>
          <w:b/>
          <w:sz w:val="26"/>
        </w:rPr>
        <w:t>7.3 体系的改进</w:t>
        <w:br/>
      </w:r>
    </w:p>
    <w:p>
      <w:r>
        <w:rPr>
          <w:sz w:val="24"/>
        </w:rPr>
        <w:t>• 引入更加真实的物理模式：在后续研究中，可以将大气动力学因素（如风场、湍</w:t>
        <w:br/>
      </w:r>
    </w:p>
    <w:p>
      <w:r>
        <w:rPr>
          <w:sz w:val="24"/>
        </w:rPr>
        <w:t>流、温度梯度）纳入运动学模型，利用流体动力学方程或随机扰动模型对烟幕体扩散</w:t>
        <w:br/>
      </w:r>
    </w:p>
    <w:p>
      <w:r>
        <w:rPr>
          <w:sz w:val="24"/>
        </w:rPr>
        <w:t>与漂移进行更精确刻画，从而提升掩盖效能的真实性。</w:t>
        <w:br/>
      </w:r>
    </w:p>
    <w:p>
      <w:r>
        <w:rPr>
          <w:sz w:val="24"/>
        </w:rPr>
        <w:t>• 增强鲁棒性剖析：进一步开展参量敏感性与不确定性分析，研究在参数扰动（如</w:t>
        <w:br/>
      </w:r>
    </w:p>
    <w:p>
      <w:r>
        <w:rPr>
          <w:sz w:val="24"/>
        </w:rPr>
        <w:t>炸裂延迟误差、无人机航向偏差）下模型的性能变化，以提高模型在复杂环境下的</w:t>
        <w:br/>
      </w:r>
    </w:p>
    <w:p>
      <w:r>
        <w:rPr>
          <w:sz w:val="24"/>
        </w:rPr>
        <w:t>适应性。</w:t>
        <w:br/>
      </w:r>
    </w:p>
    <w:p>
      <w:pPr>
        <w:jc w:val="center"/>
      </w:pPr>
      <w:r>
        <w:rPr>
          <w:b/>
          <w:sz w:val="30"/>
        </w:rPr>
        <w:t>参考文献</w:t>
        <w:br/>
      </w:r>
    </w:p>
    <w:p>
      <w:r>
        <w:rPr>
          <w:sz w:val="24"/>
        </w:rPr>
        <w:t>[1] 孟庆贤. Bézier 曲面片的光滑拼接与圆的多边形逼近[D]. 沈阳: 东北大学, 2011.</w:t>
        <w:br/>
      </w:r>
    </w:p>
    <w:p>
      <w:r>
        <w:rPr>
          <w:sz w:val="24"/>
        </w:rPr>
        <w:t>[2] 顾文慧. 烟幕布设控制分析与设计[D]. [出版地不详]: 某大学.</w:t>
        <w:br/>
      </w:r>
    </w:p>
    <w:p>
      <w:r>
        <w:rPr>
          <w:sz w:val="24"/>
        </w:rPr>
        <w:t>[3] 张鑫源, 胡晓敏, 林盈. 遗传算法和PSO算法的性能对比分析[J]. 计算机工程</w:t>
        <w:br/>
      </w:r>
    </w:p>
    <w:p>
      <w:r>
        <w:rPr>
          <w:sz w:val="24"/>
        </w:rPr>
        <w:t>与应用.</w:t>
        <w:br/>
      </w:r>
    </w:p>
    <w:p>
      <w:r>
        <w:rPr>
          <w:sz w:val="24"/>
        </w:rPr>
        <w:t>24</w:t>
        <w:br/>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